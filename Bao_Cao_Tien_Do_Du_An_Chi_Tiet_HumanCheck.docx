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510D" w14:textId="77777777" w:rsidR="00D272DE" w:rsidRPr="00321E93" w:rsidRDefault="00000000" w:rsidP="00321E93">
      <w:pPr>
        <w:spacing w:after="40"/>
        <w:jc w:val="center"/>
        <w:rPr>
          <w:color w:val="000000" w:themeColor="text1"/>
        </w:rPr>
      </w:pPr>
      <w:r w:rsidRPr="00321E93">
        <w:rPr>
          <w:b/>
          <w:color w:val="000000" w:themeColor="text1"/>
          <w:sz w:val="26"/>
        </w:rPr>
        <w:t>HỌC VIỆN CÔNG NGHỆ BƯU CHÍNH VIỄN THÔNG</w:t>
      </w:r>
      <w:r w:rsidRPr="00321E93">
        <w:rPr>
          <w:b/>
          <w:color w:val="000000" w:themeColor="text1"/>
          <w:sz w:val="26"/>
        </w:rPr>
        <w:br/>
        <w:t>CƠ SỞ TẠI TP. HỒ CHÍ MINH</w:t>
      </w:r>
      <w:r w:rsidRPr="00321E93">
        <w:rPr>
          <w:b/>
          <w:color w:val="000000" w:themeColor="text1"/>
          <w:sz w:val="26"/>
        </w:rPr>
        <w:br/>
      </w:r>
      <w:r w:rsidRPr="00321E93">
        <w:rPr>
          <w:b/>
          <w:color w:val="000000" w:themeColor="text1"/>
          <w:sz w:val="23"/>
        </w:rPr>
        <w:t>KHOA CÔNG NGHỆ THÔNG TIN - BỘ MÔN KỸ THUẬT MÁY TÍNH</w:t>
      </w:r>
      <w:r w:rsidRPr="00321E93">
        <w:rPr>
          <w:b/>
          <w:color w:val="000000" w:themeColor="text1"/>
          <w:sz w:val="23"/>
        </w:rPr>
        <w:br/>
      </w:r>
    </w:p>
    <w:p w14:paraId="4FBD38F6" w14:textId="2E7E3DF0" w:rsidR="00D272DE" w:rsidRPr="00321E93" w:rsidRDefault="00000000" w:rsidP="00321E93">
      <w:pPr>
        <w:spacing w:after="560"/>
        <w:jc w:val="center"/>
        <w:rPr>
          <w:color w:val="000000" w:themeColor="text1"/>
        </w:rPr>
      </w:pPr>
      <w:r w:rsidRPr="00321E93">
        <w:rPr>
          <w:rFonts w:ascii="MS Mincho" w:eastAsia="MS Mincho" w:hAnsi="MS Mincho" w:cs="MS Mincho" w:hint="eastAsia"/>
          <w:color w:val="000000" w:themeColor="text1"/>
          <w:sz w:val="20"/>
        </w:rPr>
        <w:t>━━━━━━━━━━━━━━━━━━━━━━━━━━━━━━━━━━━━━━</w:t>
      </w:r>
    </w:p>
    <w:p w14:paraId="293F1C05" w14:textId="77777777" w:rsidR="00D272DE" w:rsidRPr="00321E93" w:rsidRDefault="00000000" w:rsidP="00321E93">
      <w:pPr>
        <w:spacing w:after="160"/>
        <w:jc w:val="center"/>
        <w:rPr>
          <w:color w:val="000000" w:themeColor="text1"/>
        </w:rPr>
      </w:pPr>
      <w:r w:rsidRPr="00321E93">
        <w:rPr>
          <w:b/>
          <w:color w:val="000000" w:themeColor="text1"/>
          <w:sz w:val="40"/>
        </w:rPr>
        <w:t>BÁO CÁO TIẾN ĐỘ DỰ ÁN CHI TIẾT</w:t>
      </w:r>
    </w:p>
    <w:p w14:paraId="7522BFCF" w14:textId="77777777" w:rsidR="00D272DE" w:rsidRPr="00321E93" w:rsidRDefault="00000000" w:rsidP="00321E93">
      <w:pPr>
        <w:spacing w:after="480"/>
        <w:jc w:val="center"/>
        <w:rPr>
          <w:color w:val="000000" w:themeColor="text1"/>
        </w:rPr>
      </w:pPr>
      <w:r w:rsidRPr="00321E93">
        <w:rPr>
          <w:b/>
          <w:color w:val="000000" w:themeColor="text1"/>
          <w:sz w:val="26"/>
        </w:rPr>
        <w:t>ĐỒ ÁN MÔN HỌC: XỬ LÝ ẢNH (DIGITAL IMAGE PROCESSING)</w:t>
      </w:r>
    </w:p>
    <w:tbl>
      <w:tblPr>
        <w:tblW w:w="0" w:type="auto"/>
        <w:jc w:val="center"/>
        <w:tblLook w:val="04A0" w:firstRow="1" w:lastRow="0" w:firstColumn="1" w:lastColumn="0" w:noHBand="0" w:noVBand="1"/>
      </w:tblPr>
      <w:tblGrid>
        <w:gridCol w:w="9360"/>
      </w:tblGrid>
      <w:tr w:rsidR="00D272DE" w:rsidRPr="00321E93" w14:paraId="20F28250" w14:textId="77777777">
        <w:trPr>
          <w:jc w:val="center"/>
        </w:trPr>
        <w:tc>
          <w:tcPr>
            <w:tcW w:w="9360" w:type="dxa"/>
            <w:tcBorders>
              <w:top w:val="single" w:sz="12" w:space="0" w:color="003366"/>
              <w:left w:val="single" w:sz="12" w:space="0" w:color="003366"/>
              <w:bottom w:val="single" w:sz="12" w:space="0" w:color="003366"/>
              <w:right w:val="single" w:sz="12" w:space="0" w:color="003366"/>
            </w:tcBorders>
            <w:shd w:val="clear" w:color="auto" w:fill="F2F5F8"/>
            <w:tcMar>
              <w:top w:w="160" w:type="dxa"/>
              <w:left w:w="200" w:type="dxa"/>
              <w:bottom w:w="160" w:type="dxa"/>
              <w:right w:w="200" w:type="dxa"/>
            </w:tcMar>
          </w:tcPr>
          <w:p w14:paraId="512559CA" w14:textId="77777777" w:rsidR="00D272DE" w:rsidRPr="00321E93" w:rsidRDefault="00000000" w:rsidP="00321E93">
            <w:pPr>
              <w:jc w:val="center"/>
              <w:rPr>
                <w:color w:val="000000" w:themeColor="text1"/>
              </w:rPr>
            </w:pPr>
            <w:r w:rsidRPr="00321E93">
              <w:rPr>
                <w:b/>
                <w:color w:val="000000" w:themeColor="text1"/>
                <w:sz w:val="22"/>
              </w:rPr>
              <w:t>ĐỀ TÀI NGHIÊN CỨU &amp; PHÁT TRIỂN:</w:t>
            </w:r>
            <w:r w:rsidRPr="00321E93">
              <w:rPr>
                <w:b/>
                <w:color w:val="000000" w:themeColor="text1"/>
                <w:sz w:val="22"/>
              </w:rPr>
              <w:br/>
            </w:r>
            <w:r w:rsidRPr="00321E93">
              <w:rPr>
                <w:b/>
                <w:color w:val="000000" w:themeColor="text1"/>
                <w:sz w:val="28"/>
              </w:rPr>
              <w:t>HỆ THỐNG CAMERA GIÁM SÁT THÔNG MINH:</w:t>
            </w:r>
            <w:r w:rsidRPr="00321E93">
              <w:rPr>
                <w:b/>
                <w:color w:val="000000" w:themeColor="text1"/>
                <w:sz w:val="28"/>
              </w:rPr>
              <w:br/>
              <w:t>THEO DÕI, ĐẾM NGƯỜI QUA LẠI VÀ THÍCH ỨNG MÔI TRƯỜNG</w:t>
            </w:r>
            <w:r w:rsidRPr="00321E93">
              <w:rPr>
                <w:b/>
                <w:color w:val="000000" w:themeColor="text1"/>
                <w:sz w:val="28"/>
              </w:rPr>
              <w:br/>
              <w:t>DỰA TRÊN THUẬT TOÁN XỬ LÝ ẢNH THUẦN (PURE DIP)</w:t>
            </w:r>
            <w:r w:rsidRPr="00321E93">
              <w:rPr>
                <w:i/>
                <w:color w:val="000000" w:themeColor="text1"/>
                <w:sz w:val="21"/>
              </w:rPr>
              <w:br/>
              <w:t>(Smart Vision Surveillance System with Adaptive Environment Engine)</w:t>
            </w:r>
          </w:p>
        </w:tc>
      </w:tr>
    </w:tbl>
    <w:p w14:paraId="127DE812" w14:textId="77777777" w:rsidR="00D272DE" w:rsidRPr="00321E93" w:rsidRDefault="00D272DE" w:rsidP="00321E93">
      <w:pPr>
        <w:spacing w:before="560" w:after="200"/>
        <w:jc w:val="both"/>
        <w:rPr>
          <w:color w:val="000000" w:themeColor="text1"/>
        </w:rPr>
      </w:pP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68"/>
        <w:gridCol w:w="6192"/>
      </w:tblGrid>
      <w:tr w:rsidR="00D272DE" w:rsidRPr="00321E93" w14:paraId="6CC6499B" w14:textId="77777777" w:rsidTr="00321E93">
        <w:trPr>
          <w:trHeight w:val="259"/>
          <w:jc w:val="center"/>
        </w:trPr>
        <w:tc>
          <w:tcPr>
            <w:tcW w:w="3168" w:type="dxa"/>
            <w:tcMar>
              <w:top w:w="60" w:type="dxa"/>
              <w:left w:w="100" w:type="dxa"/>
              <w:bottom w:w="60" w:type="dxa"/>
              <w:right w:w="100" w:type="dxa"/>
            </w:tcMar>
          </w:tcPr>
          <w:p w14:paraId="033CA614" w14:textId="7D5B301B" w:rsidR="00D272DE" w:rsidRPr="00321E93" w:rsidRDefault="00000000" w:rsidP="00321E93">
            <w:pPr>
              <w:spacing w:after="40"/>
              <w:jc w:val="both"/>
              <w:rPr>
                <w:color w:val="000000" w:themeColor="text1"/>
              </w:rPr>
            </w:pPr>
            <w:r w:rsidRPr="00321E93">
              <w:rPr>
                <w:b/>
                <w:color w:val="000000" w:themeColor="text1"/>
                <w:sz w:val="22"/>
              </w:rPr>
              <w:t>Giảng viên:</w:t>
            </w:r>
          </w:p>
        </w:tc>
        <w:tc>
          <w:tcPr>
            <w:tcW w:w="6192" w:type="dxa"/>
            <w:tcMar>
              <w:top w:w="60" w:type="dxa"/>
              <w:left w:w="100" w:type="dxa"/>
              <w:bottom w:w="60" w:type="dxa"/>
              <w:right w:w="100" w:type="dxa"/>
            </w:tcMar>
          </w:tcPr>
          <w:p w14:paraId="48BBEED5" w14:textId="5A4EB7C9" w:rsidR="00321E93" w:rsidRPr="00321E93" w:rsidRDefault="00000000" w:rsidP="00321E93">
            <w:pPr>
              <w:spacing w:after="40"/>
              <w:jc w:val="both"/>
              <w:rPr>
                <w:color w:val="000000" w:themeColor="text1"/>
                <w:sz w:val="22"/>
              </w:rPr>
            </w:pPr>
            <w:r w:rsidRPr="00321E93">
              <w:rPr>
                <w:color w:val="000000" w:themeColor="text1"/>
                <w:sz w:val="22"/>
              </w:rPr>
              <w:t>TS. Huỳnh Trung Trụ</w:t>
            </w:r>
          </w:p>
        </w:tc>
      </w:tr>
      <w:tr w:rsidR="00321E93" w:rsidRPr="00321E93" w14:paraId="21A0BAD1" w14:textId="77777777" w:rsidTr="00321E93">
        <w:trPr>
          <w:trHeight w:val="259"/>
          <w:jc w:val="center"/>
        </w:trPr>
        <w:tc>
          <w:tcPr>
            <w:tcW w:w="3168" w:type="dxa"/>
            <w:tcMar>
              <w:top w:w="60" w:type="dxa"/>
              <w:left w:w="100" w:type="dxa"/>
              <w:bottom w:w="60" w:type="dxa"/>
              <w:right w:w="100" w:type="dxa"/>
            </w:tcMar>
          </w:tcPr>
          <w:p w14:paraId="3AB92BF0" w14:textId="60B85910" w:rsidR="00321E93" w:rsidRPr="00321E93" w:rsidRDefault="00321E93" w:rsidP="00321E93">
            <w:pPr>
              <w:spacing w:after="40"/>
              <w:jc w:val="both"/>
              <w:rPr>
                <w:b/>
                <w:color w:val="000000" w:themeColor="text1"/>
                <w:sz w:val="22"/>
              </w:rPr>
            </w:pPr>
            <w:r>
              <w:rPr>
                <w:b/>
                <w:color w:val="000000" w:themeColor="text1"/>
                <w:sz w:val="22"/>
              </w:rPr>
              <w:t>Thành viên:</w:t>
            </w:r>
          </w:p>
        </w:tc>
        <w:tc>
          <w:tcPr>
            <w:tcW w:w="6192" w:type="dxa"/>
            <w:tcMar>
              <w:top w:w="60" w:type="dxa"/>
              <w:left w:w="100" w:type="dxa"/>
              <w:bottom w:w="60" w:type="dxa"/>
              <w:right w:w="100" w:type="dxa"/>
            </w:tcMar>
          </w:tcPr>
          <w:p w14:paraId="4E7D5DCD" w14:textId="77777777" w:rsidR="00321E93" w:rsidRDefault="00321E93" w:rsidP="00321E93">
            <w:pPr>
              <w:spacing w:after="40"/>
              <w:jc w:val="both"/>
              <w:rPr>
                <w:color w:val="000000" w:themeColor="text1"/>
                <w:sz w:val="22"/>
              </w:rPr>
            </w:pPr>
            <w:r>
              <w:rPr>
                <w:color w:val="000000" w:themeColor="text1"/>
                <w:sz w:val="22"/>
              </w:rPr>
              <w:t>N23DCCN115 – Nguyễn Toàn Phúc</w:t>
            </w:r>
          </w:p>
          <w:p w14:paraId="6CD77B43" w14:textId="11820A4D" w:rsidR="00321E93" w:rsidRPr="00321E93" w:rsidRDefault="00321E93" w:rsidP="00321E93">
            <w:pPr>
              <w:spacing w:after="40"/>
              <w:jc w:val="both"/>
              <w:rPr>
                <w:color w:val="000000" w:themeColor="text1"/>
                <w:sz w:val="22"/>
              </w:rPr>
            </w:pPr>
            <w:r>
              <w:rPr>
                <w:color w:val="000000" w:themeColor="text1"/>
                <w:sz w:val="22"/>
              </w:rPr>
              <w:t xml:space="preserve">N23DCCN011 – Nguyễn Lê Thiện Đức  </w:t>
            </w:r>
          </w:p>
        </w:tc>
      </w:tr>
      <w:tr w:rsidR="00D272DE" w:rsidRPr="00321E93" w14:paraId="7B2826ED" w14:textId="77777777">
        <w:trPr>
          <w:jc w:val="center"/>
        </w:trPr>
        <w:tc>
          <w:tcPr>
            <w:tcW w:w="3168" w:type="dxa"/>
            <w:tcMar>
              <w:top w:w="60" w:type="dxa"/>
              <w:left w:w="100" w:type="dxa"/>
              <w:bottom w:w="60" w:type="dxa"/>
              <w:right w:w="100" w:type="dxa"/>
            </w:tcMar>
          </w:tcPr>
          <w:p w14:paraId="0E02A331" w14:textId="77777777" w:rsidR="00D272DE" w:rsidRPr="00321E93" w:rsidRDefault="00000000" w:rsidP="00321E93">
            <w:pPr>
              <w:spacing w:after="40"/>
              <w:jc w:val="both"/>
              <w:rPr>
                <w:color w:val="000000" w:themeColor="text1"/>
              </w:rPr>
            </w:pPr>
            <w:r w:rsidRPr="00321E93">
              <w:rPr>
                <w:b/>
                <w:color w:val="000000" w:themeColor="text1"/>
                <w:sz w:val="22"/>
              </w:rPr>
              <w:t>Hình thức thực hiện:</w:t>
            </w:r>
          </w:p>
        </w:tc>
        <w:tc>
          <w:tcPr>
            <w:tcW w:w="6192" w:type="dxa"/>
            <w:tcMar>
              <w:top w:w="60" w:type="dxa"/>
              <w:left w:w="100" w:type="dxa"/>
              <w:bottom w:w="60" w:type="dxa"/>
              <w:right w:w="100" w:type="dxa"/>
            </w:tcMar>
          </w:tcPr>
          <w:p w14:paraId="163B473A" w14:textId="761853A7" w:rsidR="00D272DE" w:rsidRPr="00321E93" w:rsidRDefault="00000000" w:rsidP="00321E93">
            <w:pPr>
              <w:spacing w:after="40"/>
              <w:jc w:val="both"/>
              <w:rPr>
                <w:color w:val="000000" w:themeColor="text1"/>
              </w:rPr>
            </w:pPr>
            <w:r w:rsidRPr="00321E93">
              <w:rPr>
                <w:color w:val="000000" w:themeColor="text1"/>
                <w:sz w:val="22"/>
              </w:rPr>
              <w:t xml:space="preserve">Đồ án </w:t>
            </w:r>
            <w:r w:rsidR="00B82AA4" w:rsidRPr="00321E93">
              <w:rPr>
                <w:color w:val="000000" w:themeColor="text1"/>
                <w:sz w:val="22"/>
              </w:rPr>
              <w:t>nhóm</w:t>
            </w:r>
          </w:p>
        </w:tc>
      </w:tr>
      <w:tr w:rsidR="00D272DE" w:rsidRPr="00321E93" w14:paraId="683A61E3" w14:textId="77777777">
        <w:trPr>
          <w:jc w:val="center"/>
        </w:trPr>
        <w:tc>
          <w:tcPr>
            <w:tcW w:w="3168" w:type="dxa"/>
            <w:tcMar>
              <w:top w:w="60" w:type="dxa"/>
              <w:left w:w="100" w:type="dxa"/>
              <w:bottom w:w="60" w:type="dxa"/>
              <w:right w:w="100" w:type="dxa"/>
            </w:tcMar>
          </w:tcPr>
          <w:p w14:paraId="4E6A4E67" w14:textId="77777777" w:rsidR="00D272DE" w:rsidRPr="00321E93" w:rsidRDefault="00000000" w:rsidP="00321E93">
            <w:pPr>
              <w:spacing w:after="40"/>
              <w:jc w:val="both"/>
              <w:rPr>
                <w:color w:val="000000" w:themeColor="text1"/>
              </w:rPr>
            </w:pPr>
            <w:r w:rsidRPr="00321E93">
              <w:rPr>
                <w:b/>
                <w:color w:val="000000" w:themeColor="text1"/>
                <w:sz w:val="22"/>
              </w:rPr>
              <w:t>Mã dự án (Code Name):</w:t>
            </w:r>
          </w:p>
        </w:tc>
        <w:tc>
          <w:tcPr>
            <w:tcW w:w="6192" w:type="dxa"/>
            <w:tcMar>
              <w:top w:w="60" w:type="dxa"/>
              <w:left w:w="100" w:type="dxa"/>
              <w:bottom w:w="60" w:type="dxa"/>
              <w:right w:w="100" w:type="dxa"/>
            </w:tcMar>
          </w:tcPr>
          <w:p w14:paraId="5F4EAC71" w14:textId="77777777" w:rsidR="00D272DE" w:rsidRPr="00321E93" w:rsidRDefault="00000000" w:rsidP="00321E93">
            <w:pPr>
              <w:spacing w:after="40"/>
              <w:jc w:val="both"/>
              <w:rPr>
                <w:color w:val="000000" w:themeColor="text1"/>
              </w:rPr>
            </w:pPr>
            <w:r w:rsidRPr="00321E93">
              <w:rPr>
                <w:color w:val="000000" w:themeColor="text1"/>
                <w:sz w:val="22"/>
              </w:rPr>
              <w:t>HumanCheck - DIP Surveillance System</w:t>
            </w:r>
          </w:p>
        </w:tc>
      </w:tr>
      <w:tr w:rsidR="00D272DE" w:rsidRPr="00321E93" w14:paraId="596BF286" w14:textId="77777777">
        <w:trPr>
          <w:jc w:val="center"/>
        </w:trPr>
        <w:tc>
          <w:tcPr>
            <w:tcW w:w="3168" w:type="dxa"/>
            <w:tcMar>
              <w:top w:w="60" w:type="dxa"/>
              <w:left w:w="100" w:type="dxa"/>
              <w:bottom w:w="60" w:type="dxa"/>
              <w:right w:w="100" w:type="dxa"/>
            </w:tcMar>
          </w:tcPr>
          <w:p w14:paraId="22CA1E74" w14:textId="77777777" w:rsidR="00D272DE" w:rsidRPr="00321E93" w:rsidRDefault="00000000" w:rsidP="00321E93">
            <w:pPr>
              <w:spacing w:after="40"/>
              <w:jc w:val="both"/>
              <w:rPr>
                <w:color w:val="000000" w:themeColor="text1"/>
              </w:rPr>
            </w:pPr>
            <w:r w:rsidRPr="00321E93">
              <w:rPr>
                <w:b/>
                <w:color w:val="000000" w:themeColor="text1"/>
                <w:sz w:val="22"/>
              </w:rPr>
              <w:t>Ngôn ngữ &amp; Nền tảng:</w:t>
            </w:r>
          </w:p>
        </w:tc>
        <w:tc>
          <w:tcPr>
            <w:tcW w:w="6192" w:type="dxa"/>
            <w:tcMar>
              <w:top w:w="60" w:type="dxa"/>
              <w:left w:w="100" w:type="dxa"/>
              <w:bottom w:w="60" w:type="dxa"/>
              <w:right w:w="100" w:type="dxa"/>
            </w:tcMar>
          </w:tcPr>
          <w:p w14:paraId="3EFF0B94" w14:textId="77777777" w:rsidR="00D272DE" w:rsidRPr="00321E93" w:rsidRDefault="00000000" w:rsidP="00321E93">
            <w:pPr>
              <w:spacing w:after="40"/>
              <w:jc w:val="both"/>
              <w:rPr>
                <w:color w:val="000000" w:themeColor="text1"/>
              </w:rPr>
            </w:pPr>
            <w:r w:rsidRPr="00321E93">
              <w:rPr>
                <w:color w:val="000000" w:themeColor="text1"/>
                <w:sz w:val="22"/>
              </w:rPr>
              <w:t>Python 3.14 / OpenCV / NumPy / Streamlit / FastAPI</w:t>
            </w:r>
          </w:p>
        </w:tc>
      </w:tr>
      <w:tr w:rsidR="00D272DE" w:rsidRPr="00321E93" w14:paraId="3C4F7E49" w14:textId="77777777">
        <w:trPr>
          <w:jc w:val="center"/>
        </w:trPr>
        <w:tc>
          <w:tcPr>
            <w:tcW w:w="3168" w:type="dxa"/>
            <w:tcMar>
              <w:top w:w="60" w:type="dxa"/>
              <w:left w:w="100" w:type="dxa"/>
              <w:bottom w:w="60" w:type="dxa"/>
              <w:right w:w="100" w:type="dxa"/>
            </w:tcMar>
          </w:tcPr>
          <w:p w14:paraId="1D43DCA4" w14:textId="77777777" w:rsidR="00D272DE" w:rsidRPr="00321E93" w:rsidRDefault="00000000" w:rsidP="00321E93">
            <w:pPr>
              <w:spacing w:after="40"/>
              <w:jc w:val="both"/>
              <w:rPr>
                <w:color w:val="000000" w:themeColor="text1"/>
              </w:rPr>
            </w:pPr>
            <w:r w:rsidRPr="00321E93">
              <w:rPr>
                <w:b/>
                <w:color w:val="000000" w:themeColor="text1"/>
                <w:sz w:val="22"/>
              </w:rPr>
              <w:t>Thời gian thực hiện:</w:t>
            </w:r>
          </w:p>
        </w:tc>
        <w:tc>
          <w:tcPr>
            <w:tcW w:w="6192" w:type="dxa"/>
            <w:tcMar>
              <w:top w:w="60" w:type="dxa"/>
              <w:left w:w="100" w:type="dxa"/>
              <w:bottom w:w="60" w:type="dxa"/>
              <w:right w:w="100" w:type="dxa"/>
            </w:tcMar>
          </w:tcPr>
          <w:p w14:paraId="4F7450E0" w14:textId="77777777" w:rsidR="00D272DE" w:rsidRPr="00321E93" w:rsidRDefault="00000000" w:rsidP="00321E93">
            <w:pPr>
              <w:spacing w:after="40"/>
              <w:jc w:val="both"/>
              <w:rPr>
                <w:color w:val="000000" w:themeColor="text1"/>
              </w:rPr>
            </w:pPr>
            <w:r w:rsidRPr="00321E93">
              <w:rPr>
                <w:color w:val="000000" w:themeColor="text1"/>
                <w:sz w:val="22"/>
              </w:rPr>
              <w:t>Học kỳ 1 - Năm học 2026</w:t>
            </w:r>
          </w:p>
        </w:tc>
      </w:tr>
      <w:tr w:rsidR="00D272DE" w:rsidRPr="00321E93" w14:paraId="458B73FD" w14:textId="77777777">
        <w:trPr>
          <w:jc w:val="center"/>
        </w:trPr>
        <w:tc>
          <w:tcPr>
            <w:tcW w:w="3168" w:type="dxa"/>
            <w:tcMar>
              <w:top w:w="60" w:type="dxa"/>
              <w:left w:w="100" w:type="dxa"/>
              <w:bottom w:w="60" w:type="dxa"/>
              <w:right w:w="100" w:type="dxa"/>
            </w:tcMar>
          </w:tcPr>
          <w:p w14:paraId="50AC9959" w14:textId="77777777" w:rsidR="00D272DE" w:rsidRPr="00321E93" w:rsidRDefault="00000000" w:rsidP="00321E93">
            <w:pPr>
              <w:spacing w:after="40"/>
              <w:jc w:val="both"/>
              <w:rPr>
                <w:color w:val="000000" w:themeColor="text1"/>
              </w:rPr>
            </w:pPr>
            <w:r w:rsidRPr="00321E93">
              <w:rPr>
                <w:b/>
                <w:color w:val="000000" w:themeColor="text1"/>
                <w:sz w:val="22"/>
              </w:rPr>
              <w:t>Trạng thái tiến độ:</w:t>
            </w:r>
          </w:p>
        </w:tc>
        <w:tc>
          <w:tcPr>
            <w:tcW w:w="6192" w:type="dxa"/>
            <w:tcMar>
              <w:top w:w="60" w:type="dxa"/>
              <w:left w:w="100" w:type="dxa"/>
              <w:bottom w:w="60" w:type="dxa"/>
              <w:right w:w="100" w:type="dxa"/>
            </w:tcMar>
          </w:tcPr>
          <w:p w14:paraId="0883DB94" w14:textId="531C3CF4" w:rsidR="00321E93" w:rsidRPr="00321E93" w:rsidRDefault="00000000" w:rsidP="00321E93">
            <w:pPr>
              <w:spacing w:after="40"/>
              <w:jc w:val="both"/>
              <w:rPr>
                <w:color w:val="000000" w:themeColor="text1"/>
              </w:rPr>
            </w:pPr>
            <w:r w:rsidRPr="00321E93">
              <w:rPr>
                <w:b/>
                <w:color w:val="000000" w:themeColor="text1"/>
                <w:sz w:val="22"/>
              </w:rPr>
              <w:t xml:space="preserve">Đạt </w:t>
            </w:r>
            <w:r w:rsidR="00321E93" w:rsidRPr="00321E93">
              <w:rPr>
                <w:b/>
                <w:color w:val="000000" w:themeColor="text1"/>
                <w:sz w:val="22"/>
              </w:rPr>
              <w:t>70</w:t>
            </w:r>
            <w:r w:rsidRPr="00321E93">
              <w:rPr>
                <w:b/>
                <w:color w:val="000000" w:themeColor="text1"/>
                <w:sz w:val="22"/>
              </w:rPr>
              <w:t>% - Đã kiểm thử tự động 100% (12/12 Tests Passed)</w:t>
            </w:r>
          </w:p>
        </w:tc>
      </w:tr>
    </w:tbl>
    <w:p w14:paraId="11ED85BB" w14:textId="77777777" w:rsidR="00D272DE" w:rsidRPr="00321E93" w:rsidRDefault="00000000" w:rsidP="00321E93">
      <w:pPr>
        <w:spacing w:before="720"/>
        <w:jc w:val="both"/>
        <w:rPr>
          <w:color w:val="000000" w:themeColor="text1"/>
        </w:rPr>
      </w:pPr>
      <w:r w:rsidRPr="00321E93">
        <w:rPr>
          <w:b/>
          <w:color w:val="000000" w:themeColor="text1"/>
          <w:sz w:val="22"/>
        </w:rPr>
        <w:t>TP. HỒ CHÍ MINH, THÁNG 10/2026</w:t>
      </w:r>
    </w:p>
    <w:p w14:paraId="60302216" w14:textId="77777777" w:rsidR="00D272DE" w:rsidRPr="00321E93" w:rsidRDefault="00000000" w:rsidP="00321E93">
      <w:pPr>
        <w:jc w:val="both"/>
        <w:rPr>
          <w:color w:val="000000" w:themeColor="text1"/>
        </w:rPr>
      </w:pPr>
      <w:r w:rsidRPr="00321E93">
        <w:rPr>
          <w:color w:val="000000" w:themeColor="text1"/>
        </w:rPr>
        <w:br w:type="page"/>
      </w:r>
    </w:p>
    <w:p w14:paraId="319886F3" w14:textId="77777777" w:rsidR="00D272DE" w:rsidRPr="00321E93" w:rsidRDefault="00000000" w:rsidP="00321E93">
      <w:pPr>
        <w:keepNext/>
        <w:spacing w:before="320" w:after="120"/>
        <w:jc w:val="both"/>
        <w:rPr>
          <w:color w:val="000000" w:themeColor="text1"/>
        </w:rPr>
      </w:pPr>
      <w:r w:rsidRPr="00321E93">
        <w:rPr>
          <w:b/>
          <w:color w:val="000000" w:themeColor="text1"/>
          <w:sz w:val="30"/>
        </w:rPr>
        <w:lastRenderedPageBreak/>
        <w:t>TÓM TẮT DỰ ÁN (EXECUTIVE SUMMARY)</w:t>
      </w:r>
    </w:p>
    <w:p w14:paraId="437DF3C4" w14:textId="77777777" w:rsidR="00D272DE" w:rsidRPr="00321E93" w:rsidRDefault="00000000" w:rsidP="00321E93">
      <w:pPr>
        <w:spacing w:after="160"/>
        <w:jc w:val="both"/>
        <w:rPr>
          <w:color w:val="000000" w:themeColor="text1"/>
        </w:rPr>
      </w:pPr>
      <w:r w:rsidRPr="00321E93">
        <w:rPr>
          <w:color w:val="000000" w:themeColor="text1"/>
        </w:rPr>
        <w:t>Báo cáo này trình bày toàn diện tiến độ nghiên cứu, thiết kế kiến trúc và triển khai thực nghiệm dự án 'Hệ thống camera giám sát thông minh: Theo dõi, đếm người qua lại và thích ứng môi trường dựa trên xử lý ảnh' (HumanCheck). Dự án được xây dựng dựa trên nền tảng kỹ thuật Xử lý ảnh thuần túy (Pure Digital Image Processing - DIP), hoàn toàn không phụ thuộc vào các mạng nơ-ron học sâu (Deep Learning) nặng nề và không yêu cầu phần cứng GPU đắt đỏ. Hệ thống bao gồm 3 Module chuyên sâu: (1) Core Vision Pipeline &amp; Hysteresis State Machine; (2) Interactive Virtual Tripwire GUI; và (3) Adaptive Environment Engine giải quyết 5 biến số ngoại cảnh khốc liệt (đổi sáng đột ngột, chu kỳ ngày/đêm, đồng hóa vật thể, khử bóng đổ và khử rung lắc). Hiện tại, hệ thống đã hoàn thành 95% khối lượng công việc, vượt qua 100% bộ kiểm thử tự động (12/12 unit tests), đạt tốc độ xử lý thời gian thực ấn tượng 50 - 60 FPS trên CPU tiêu chuẩn và sẵn sàng cho buổi nghiệm thu, bảo vệ đồ án.</w:t>
      </w:r>
    </w:p>
    <w:tbl>
      <w:tblPr>
        <w:tblW w:w="0" w:type="auto"/>
        <w:jc w:val="center"/>
        <w:tblLook w:val="04A0" w:firstRow="1" w:lastRow="0" w:firstColumn="1" w:lastColumn="0" w:noHBand="0" w:noVBand="1"/>
      </w:tblPr>
      <w:tblGrid>
        <w:gridCol w:w="9360"/>
      </w:tblGrid>
      <w:tr w:rsidR="00D272DE" w:rsidRPr="00321E93" w14:paraId="03E6E607" w14:textId="77777777">
        <w:trPr>
          <w:jc w:val="center"/>
        </w:trPr>
        <w:tc>
          <w:tcPr>
            <w:tcW w:w="9360" w:type="dxa"/>
            <w:tcBorders>
              <w:left w:val="single" w:sz="24" w:space="0" w:color="003366"/>
            </w:tcBorders>
            <w:shd w:val="clear" w:color="auto" w:fill="F0F4F8"/>
            <w:tcMar>
              <w:top w:w="140" w:type="dxa"/>
              <w:left w:w="200" w:type="dxa"/>
              <w:bottom w:w="140" w:type="dxa"/>
              <w:right w:w="180" w:type="dxa"/>
            </w:tcMar>
          </w:tcPr>
          <w:p w14:paraId="51FD77B9" w14:textId="77777777" w:rsidR="00D272DE" w:rsidRPr="00321E93" w:rsidRDefault="00000000" w:rsidP="00321E93">
            <w:pPr>
              <w:spacing w:after="40"/>
              <w:rPr>
                <w:color w:val="000000" w:themeColor="text1"/>
              </w:rPr>
            </w:pPr>
            <w:r w:rsidRPr="00321E93">
              <w:rPr>
                <w:rFonts w:ascii="Segoe UI Emoji" w:hAnsi="Segoe UI Emoji" w:cs="Segoe UI Emoji"/>
                <w:b/>
                <w:color w:val="000000" w:themeColor="text1"/>
                <w:sz w:val="22"/>
              </w:rPr>
              <w:t>📌</w:t>
            </w:r>
            <w:r w:rsidRPr="00321E93">
              <w:rPr>
                <w:b/>
                <w:color w:val="000000" w:themeColor="text1"/>
                <w:sz w:val="22"/>
              </w:rPr>
              <w:t xml:space="preserve"> CÁC CHỈ SỐ NỔI BẬT ĐÃ ĐẠT ĐƯỢC</w:t>
            </w:r>
            <w:r w:rsidRPr="00321E93">
              <w:rPr>
                <w:b/>
                <w:color w:val="000000" w:themeColor="text1"/>
                <w:sz w:val="22"/>
              </w:rPr>
              <w:br/>
            </w:r>
            <w:r w:rsidRPr="00321E93">
              <w:rPr>
                <w:color w:val="000000" w:themeColor="text1"/>
                <w:sz w:val="22"/>
              </w:rPr>
              <w:t>• Hiệu năng vượt trội: 50 - 60 FPS mượt mà trên CPU thông thường (không cần GPU).</w:t>
            </w:r>
            <w:r w:rsidRPr="00321E93">
              <w:rPr>
                <w:color w:val="000000" w:themeColor="text1"/>
                <w:sz w:val="22"/>
              </w:rPr>
              <w:br/>
              <w:t>• Tính toán minh bạch: Dựa trên giải tích toán học, mômen hình học (Image Moments) và ma trận Euclidean.</w:t>
            </w:r>
            <w:r w:rsidRPr="00321E93">
              <w:rPr>
                <w:color w:val="000000" w:themeColor="text1"/>
                <w:sz w:val="22"/>
              </w:rPr>
              <w:br/>
              <w:t>• Độ chính xác cao: Triệt tiêu 100% lỗi đếm lặp nhờ Vùng đệm an toàn (Hysteresis Buffer Zone) và Máy trạng thái động.</w:t>
            </w:r>
            <w:r w:rsidRPr="00321E93">
              <w:rPr>
                <w:color w:val="000000" w:themeColor="text1"/>
                <w:sz w:val="22"/>
              </w:rPr>
              <w:br/>
              <w:t>• Đóng gói chuẩn công nghiệp: Kiến trúc phân tầng Clean Architecture, hỗ trợ Hybrid song song cả Web Demo Streamlit và Production Server FastAPI.</w:t>
            </w:r>
          </w:p>
        </w:tc>
      </w:tr>
    </w:tbl>
    <w:p w14:paraId="4C134AA6" w14:textId="77777777" w:rsidR="00D272DE" w:rsidRPr="00321E93" w:rsidRDefault="00D272DE" w:rsidP="00321E93">
      <w:pPr>
        <w:jc w:val="both"/>
        <w:rPr>
          <w:color w:val="000000" w:themeColor="text1"/>
        </w:rPr>
      </w:pPr>
    </w:p>
    <w:p w14:paraId="1B238D4F" w14:textId="77777777" w:rsidR="00D272DE" w:rsidRPr="00321E93" w:rsidRDefault="00000000" w:rsidP="00321E93">
      <w:pPr>
        <w:keepNext/>
        <w:spacing w:before="320" w:after="120"/>
        <w:jc w:val="both"/>
        <w:rPr>
          <w:color w:val="000000" w:themeColor="text1"/>
        </w:rPr>
      </w:pPr>
      <w:r w:rsidRPr="00321E93">
        <w:rPr>
          <w:b/>
          <w:color w:val="000000" w:themeColor="text1"/>
          <w:sz w:val="30"/>
        </w:rPr>
        <w:t>I. GIỚI THIỆU ĐỀ TÀI</w:t>
      </w:r>
    </w:p>
    <w:p w14:paraId="3DF0E2B8" w14:textId="77777777" w:rsidR="00D272DE" w:rsidRPr="00321E93" w:rsidRDefault="00000000" w:rsidP="00321E93">
      <w:pPr>
        <w:keepNext/>
        <w:spacing w:before="240"/>
        <w:jc w:val="both"/>
        <w:rPr>
          <w:color w:val="000000" w:themeColor="text1"/>
        </w:rPr>
      </w:pPr>
      <w:r w:rsidRPr="00321E93">
        <w:rPr>
          <w:b/>
          <w:color w:val="000000" w:themeColor="text1"/>
          <w:sz w:val="26"/>
        </w:rPr>
        <w:t>1.1. Bối cảnh đề tài</w:t>
      </w:r>
    </w:p>
    <w:p w14:paraId="5D369092" w14:textId="77777777" w:rsidR="00D272DE" w:rsidRPr="00321E93" w:rsidRDefault="00000000" w:rsidP="00321E93">
      <w:pPr>
        <w:jc w:val="both"/>
        <w:rPr>
          <w:color w:val="000000" w:themeColor="text1"/>
        </w:rPr>
      </w:pPr>
      <w:r w:rsidRPr="00321E93">
        <w:rPr>
          <w:color w:val="000000" w:themeColor="text1"/>
        </w:rPr>
        <w:t>Trong bối cảnh đô thị thông minh, quản lý tòa nhà, trung tâm thương mại và hệ thống an ninh hiện đại, bài toán giám sát và đo lường lưu lượng người qua lại đóng vai trò cực kỳ quan trọng. Việc thống kê chính xác số lượng người đi vào (IN), đi ra (OUT) và lượng người hiện diện theo thời gian thực (INSIDE) cung cấp cơ sở định lượng để điều tiết an ninh, tối ưu hóa năng lượng (chiếu sáng, điều hòa) và lập kế hoạch thoát hiểm khi có sự cố.</w:t>
      </w:r>
    </w:p>
    <w:p w14:paraId="1155282E" w14:textId="77777777" w:rsidR="00D272DE" w:rsidRPr="00321E93" w:rsidRDefault="00000000" w:rsidP="00321E93">
      <w:pPr>
        <w:keepNext/>
        <w:spacing w:before="240"/>
        <w:jc w:val="both"/>
        <w:rPr>
          <w:color w:val="000000" w:themeColor="text1"/>
        </w:rPr>
      </w:pPr>
      <w:r w:rsidRPr="00321E93">
        <w:rPr>
          <w:b/>
          <w:color w:val="000000" w:themeColor="text1"/>
          <w:sz w:val="26"/>
        </w:rPr>
        <w:t>1.2. Khái niệm và Định hướng tiếp cận Pure DIP</w:t>
      </w:r>
    </w:p>
    <w:p w14:paraId="0AF318D9" w14:textId="77777777" w:rsidR="00D272DE" w:rsidRPr="00321E93" w:rsidRDefault="00000000" w:rsidP="00321E93">
      <w:pPr>
        <w:jc w:val="both"/>
        <w:rPr>
          <w:color w:val="000000" w:themeColor="text1"/>
        </w:rPr>
      </w:pPr>
      <w:r w:rsidRPr="00321E93">
        <w:rPr>
          <w:color w:val="000000" w:themeColor="text1"/>
        </w:rPr>
        <w:t xml:space="preserve">Thay vì áp dụng các giải pháp Học sâu (Deep Learning) mang tính chất 'hộp đen' và tiêu tốn năng lượng cao, đề tài tiếp cận bài toán theo trường phái Xử lý ảnh số cổ điển (Pure DIP - Digital Image Processing). Phương pháp này khai thác trực tiếp các đặc trưng quang học, phân bố biểu đồ mức xám (Histogram), biến đổi hình thái học (Morphology), và hình học giải tích không gian. </w:t>
      </w:r>
      <w:r w:rsidRPr="00321E93">
        <w:rPr>
          <w:color w:val="000000" w:themeColor="text1"/>
        </w:rPr>
        <w:lastRenderedPageBreak/>
        <w:t>Mỗi bước xử lý trong chuỗi xử lý đều được chứng minh toán học tường minh, cho phép kiểm soát hoàn toàn hành vi của hệ thống và giải thích được mọi hiện tượng ngoại cảnh.</w:t>
      </w:r>
    </w:p>
    <w:p w14:paraId="2B0CEFC9" w14:textId="77777777" w:rsidR="00D272DE" w:rsidRPr="00321E93" w:rsidRDefault="00000000" w:rsidP="00321E93">
      <w:pPr>
        <w:keepNext/>
        <w:spacing w:before="240"/>
        <w:jc w:val="both"/>
        <w:rPr>
          <w:color w:val="000000" w:themeColor="text1"/>
        </w:rPr>
      </w:pPr>
      <w:r w:rsidRPr="00321E93">
        <w:rPr>
          <w:b/>
          <w:color w:val="000000" w:themeColor="text1"/>
          <w:sz w:val="26"/>
        </w:rPr>
        <w:t>1.3. Thông tin chung về đề tài</w:t>
      </w:r>
    </w:p>
    <w:p w14:paraId="2A57B947"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Tên đề tài chính thức: Hệ thống camera giám sát thông minh: Theo dõi, đếm người qua lại và thích ứng môi trường dựa trên xử lý ảnh.</w:t>
      </w:r>
    </w:p>
    <w:p w14:paraId="026BA8AC"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Cơ quan chủ quản: Học viện Công nghệ Bưu chính Viễn thông - Cơ sở tại TP. Hồ Chí Minh (PTIT HCM).</w:t>
      </w:r>
    </w:p>
    <w:p w14:paraId="773273B8"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Giảng viên phụ trách môn học: TS. Huỳnh Trung Trụ.</w:t>
      </w:r>
    </w:p>
    <w:p w14:paraId="658E649C"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Hình thức thực hiện: Đồ án nghiên cứu &amp; phát triển phần mềm cá nhân (01 Sinh viên).</w:t>
      </w:r>
    </w:p>
    <w:p w14:paraId="22B6B4E0" w14:textId="77777777" w:rsidR="00D272DE" w:rsidRPr="00321E93" w:rsidRDefault="00000000" w:rsidP="00321E93">
      <w:pPr>
        <w:keepNext/>
        <w:spacing w:before="320" w:after="120"/>
        <w:jc w:val="both"/>
        <w:rPr>
          <w:color w:val="000000" w:themeColor="text1"/>
        </w:rPr>
      </w:pPr>
      <w:r w:rsidRPr="00321E93">
        <w:rPr>
          <w:b/>
          <w:color w:val="000000" w:themeColor="text1"/>
          <w:sz w:val="30"/>
        </w:rPr>
        <w:t>II. LÝ DO CHỌN ĐỀ TÀI &amp; TÍNH CẤP THIẾT</w:t>
      </w:r>
    </w:p>
    <w:p w14:paraId="5645C70C" w14:textId="77777777" w:rsidR="00D272DE" w:rsidRPr="00321E93" w:rsidRDefault="00000000" w:rsidP="00321E93">
      <w:pPr>
        <w:keepNext/>
        <w:spacing w:before="240"/>
        <w:jc w:val="both"/>
        <w:rPr>
          <w:color w:val="000000" w:themeColor="text1"/>
        </w:rPr>
      </w:pPr>
      <w:r w:rsidRPr="00321E93">
        <w:rPr>
          <w:b/>
          <w:color w:val="000000" w:themeColor="text1"/>
          <w:sz w:val="26"/>
        </w:rPr>
        <w:t>2.1. Nhu cầu thực tế và Thực trạng giải pháp hiện nay</w:t>
      </w:r>
    </w:p>
    <w:p w14:paraId="4DF1F0C0" w14:textId="77777777" w:rsidR="00D272DE" w:rsidRPr="00321E93" w:rsidRDefault="00000000" w:rsidP="00321E93">
      <w:pPr>
        <w:jc w:val="both"/>
        <w:rPr>
          <w:color w:val="000000" w:themeColor="text1"/>
        </w:rPr>
      </w:pPr>
      <w:r w:rsidRPr="00321E93">
        <w:rPr>
          <w:color w:val="000000" w:themeColor="text1"/>
        </w:rPr>
        <w:t>Hiện nay, đa số các nghiên cứu thị giác máy tính thương mại đều nghiêng về việc sử dụng các mô hình học sâu như YOLOv8, Faster R-CNN kết hợp DeepSORT. Tuy nhiên, trong thực tiễn triển khai tại các hệ thống camera biên (Edge Devices), thiết bị IoT (Raspberry Pi, Jetson Nano, camera IP tích hợp chip ARM), giải pháp Deep Learning bộc lộ các rào cản nghiêm trọng:</w:t>
      </w:r>
    </w:p>
    <w:p w14:paraId="55ADC3F9"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Yêu cầu tài nguyên phần cứng lớn: Cần GPU chuyên dụng, tiêu thụ điện năng cao và tỏa nhiều nhiệt, không phù hợp camera giám sát 24/7.</w:t>
      </w:r>
    </w:p>
    <w:p w14:paraId="06441994"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Độ trễ cao (Latency): Xử lý Deep Learning trên CPU chỉ đạt 5 - 15 FPS, dẫn đến hiện tượng trễ khung hình, bỏ sót đối tượng di chuyển nhanh.</w:t>
      </w:r>
    </w:p>
    <w:p w14:paraId="7D95E860"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Phụ thuộc tập dữ liệu (Dataset Dependency): Mô hình AI suy giảm độ chính xác rõ rệt khi môi trường thực tế khác biệt so với tập huấn luyện.</w:t>
      </w:r>
    </w:p>
    <w:p w14:paraId="7B00B21E"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Tính không tường minh ('Black Box'): Khó khăn trong việc căn chỉnh các trường hợp đặc biệt như đổ bóng sàn, biến đổi ánh sáng bất thường.</w:t>
      </w:r>
    </w:p>
    <w:p w14:paraId="64BE23DB" w14:textId="22B10F71" w:rsidR="00D272DE" w:rsidRPr="00321E93" w:rsidRDefault="00000000" w:rsidP="00321E93">
      <w:pPr>
        <w:keepNext/>
        <w:spacing w:before="240"/>
        <w:jc w:val="both"/>
        <w:rPr>
          <w:color w:val="000000" w:themeColor="text1"/>
        </w:rPr>
      </w:pPr>
      <w:r w:rsidRPr="00321E93">
        <w:rPr>
          <w:b/>
          <w:color w:val="000000" w:themeColor="text1"/>
          <w:sz w:val="26"/>
        </w:rPr>
        <w:t>2.2. Ưu thế của giải pháp Pure DIP</w:t>
      </w:r>
    </w:p>
    <w:p w14:paraId="6D72653E" w14:textId="77777777" w:rsidR="00D272DE" w:rsidRPr="00321E93" w:rsidRDefault="00000000" w:rsidP="00321E93">
      <w:pPr>
        <w:jc w:val="both"/>
        <w:rPr>
          <w:color w:val="000000" w:themeColor="text1"/>
        </w:rPr>
      </w:pPr>
      <w:r w:rsidRPr="00321E93">
        <w:rPr>
          <w:color w:val="000000" w:themeColor="text1"/>
        </w:rPr>
        <w:t>Nhận diện được các thách thức trên, đề tài này chọn hướng đi tối ưu hóa thuật toán Xử lý ảnh thuần túy. Giải pháp mang lại những giá trị kỹ thuật cốt lõi:</w:t>
      </w:r>
    </w:p>
    <w:p w14:paraId="58A2EFD0" w14:textId="6615F252" w:rsidR="00D272DE" w:rsidRPr="00321E93" w:rsidRDefault="00000000" w:rsidP="00321E93">
      <w:pPr>
        <w:pStyle w:val="Duudong"/>
        <w:spacing w:before="20" w:after="40"/>
        <w:jc w:val="both"/>
        <w:rPr>
          <w:color w:val="000000" w:themeColor="text1"/>
        </w:rPr>
      </w:pPr>
      <w:r w:rsidRPr="00321E93">
        <w:rPr>
          <w:b/>
          <w:color w:val="000000" w:themeColor="text1"/>
        </w:rPr>
        <w:t xml:space="preserve">1. </w:t>
      </w:r>
      <w:r w:rsidRPr="00321E93">
        <w:rPr>
          <w:color w:val="000000" w:themeColor="text1"/>
          <w:sz w:val="23"/>
        </w:rPr>
        <w:t>Tốc độ xử lý: Đạt từ 50 đến 60 FPS trên CPU tiêu chuẩn</w:t>
      </w:r>
      <w:r w:rsidR="00321E93">
        <w:rPr>
          <w:color w:val="000000" w:themeColor="text1"/>
          <w:sz w:val="23"/>
        </w:rPr>
        <w:t>.</w:t>
      </w:r>
    </w:p>
    <w:p w14:paraId="7DD6D4CD"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2. </w:t>
      </w:r>
      <w:r w:rsidRPr="00321E93">
        <w:rPr>
          <w:color w:val="000000" w:themeColor="text1"/>
          <w:sz w:val="23"/>
        </w:rPr>
        <w:t>Độc lập hoàn toàn với GPU: Cho phép đóng gói và triển khai trên các thiết bị nhúng giá rẻ hoặc máy chủ biên quy mô nhỏ.</w:t>
      </w:r>
    </w:p>
    <w:p w14:paraId="370BA39F" w14:textId="77777777" w:rsidR="00D272DE" w:rsidRPr="00321E93" w:rsidRDefault="00000000" w:rsidP="00321E93">
      <w:pPr>
        <w:keepNext/>
        <w:spacing w:before="240"/>
        <w:jc w:val="both"/>
        <w:rPr>
          <w:color w:val="000000" w:themeColor="text1"/>
        </w:rPr>
      </w:pPr>
      <w:r w:rsidRPr="00321E93">
        <w:rPr>
          <w:b/>
          <w:color w:val="000000" w:themeColor="text1"/>
          <w:sz w:val="26"/>
        </w:rPr>
        <w:t>2.3. Bảng phân tích so sánh: Deep Learning vs. Giải pháp Đề tài (Pure DIP)</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34"/>
        <w:gridCol w:w="3312"/>
        <w:gridCol w:w="3456"/>
      </w:tblGrid>
      <w:tr w:rsidR="00D272DE" w:rsidRPr="00321E93" w14:paraId="29B3D05C" w14:textId="77777777" w:rsidTr="00321E93">
        <w:trPr>
          <w:jc w:val="center"/>
        </w:trPr>
        <w:tc>
          <w:tcPr>
            <w:tcW w:w="3134" w:type="dxa"/>
            <w:shd w:val="clear" w:color="auto" w:fill="8DB3E2" w:themeFill="text2" w:themeFillTint="66"/>
            <w:tcMar>
              <w:top w:w="100" w:type="dxa"/>
              <w:left w:w="120" w:type="dxa"/>
              <w:bottom w:w="100" w:type="dxa"/>
              <w:right w:w="120" w:type="dxa"/>
            </w:tcMar>
          </w:tcPr>
          <w:p w14:paraId="5490DDDB" w14:textId="77777777" w:rsidR="00D272DE" w:rsidRPr="00321E93" w:rsidRDefault="00000000" w:rsidP="00321E93">
            <w:pPr>
              <w:jc w:val="both"/>
              <w:rPr>
                <w:color w:val="000000" w:themeColor="text1"/>
              </w:rPr>
            </w:pPr>
            <w:r w:rsidRPr="00321E93">
              <w:rPr>
                <w:b/>
                <w:color w:val="000000" w:themeColor="text1"/>
                <w:sz w:val="21"/>
              </w:rPr>
              <w:t>Tiêu chí đánh giá</w:t>
            </w:r>
          </w:p>
        </w:tc>
        <w:tc>
          <w:tcPr>
            <w:tcW w:w="3134" w:type="dxa"/>
            <w:shd w:val="clear" w:color="auto" w:fill="8DB3E2" w:themeFill="text2" w:themeFillTint="66"/>
            <w:tcMar>
              <w:top w:w="100" w:type="dxa"/>
              <w:left w:w="120" w:type="dxa"/>
              <w:bottom w:w="100" w:type="dxa"/>
              <w:right w:w="120" w:type="dxa"/>
            </w:tcMar>
          </w:tcPr>
          <w:p w14:paraId="549C0541" w14:textId="77777777" w:rsidR="00D272DE" w:rsidRPr="00321E93" w:rsidRDefault="00000000" w:rsidP="00321E93">
            <w:pPr>
              <w:jc w:val="both"/>
              <w:rPr>
                <w:color w:val="000000" w:themeColor="text1"/>
              </w:rPr>
            </w:pPr>
            <w:r w:rsidRPr="00321E93">
              <w:rPr>
                <w:b/>
                <w:color w:val="000000" w:themeColor="text1"/>
                <w:sz w:val="21"/>
              </w:rPr>
              <w:t>Mô hình Deep Learning (YOLO + DeepSORT)</w:t>
            </w:r>
          </w:p>
        </w:tc>
        <w:tc>
          <w:tcPr>
            <w:tcW w:w="3134" w:type="dxa"/>
            <w:shd w:val="clear" w:color="auto" w:fill="8DB3E2" w:themeFill="text2" w:themeFillTint="66"/>
            <w:tcMar>
              <w:top w:w="100" w:type="dxa"/>
              <w:left w:w="120" w:type="dxa"/>
              <w:bottom w:w="100" w:type="dxa"/>
              <w:right w:w="120" w:type="dxa"/>
            </w:tcMar>
          </w:tcPr>
          <w:p w14:paraId="008281A2" w14:textId="77777777" w:rsidR="00D272DE" w:rsidRPr="00321E93" w:rsidRDefault="00000000" w:rsidP="00321E93">
            <w:pPr>
              <w:jc w:val="both"/>
              <w:rPr>
                <w:color w:val="000000" w:themeColor="text1"/>
              </w:rPr>
            </w:pPr>
            <w:r w:rsidRPr="00321E93">
              <w:rPr>
                <w:b/>
                <w:color w:val="000000" w:themeColor="text1"/>
                <w:sz w:val="21"/>
              </w:rPr>
              <w:t>Giải pháp Đề tài (Pure DIP HumanCheck)</w:t>
            </w:r>
          </w:p>
        </w:tc>
      </w:tr>
      <w:tr w:rsidR="00D272DE" w:rsidRPr="00321E93" w14:paraId="3315971D" w14:textId="77777777">
        <w:trPr>
          <w:jc w:val="center"/>
        </w:trPr>
        <w:tc>
          <w:tcPr>
            <w:tcW w:w="2592" w:type="dxa"/>
            <w:shd w:val="clear" w:color="auto" w:fill="FFFFFF"/>
            <w:tcMar>
              <w:top w:w="80" w:type="dxa"/>
              <w:left w:w="100" w:type="dxa"/>
              <w:bottom w:w="80" w:type="dxa"/>
              <w:right w:w="100" w:type="dxa"/>
            </w:tcMar>
          </w:tcPr>
          <w:p w14:paraId="724D2F37" w14:textId="77777777" w:rsidR="00D272DE" w:rsidRPr="00321E93" w:rsidRDefault="00000000" w:rsidP="00321E93">
            <w:pPr>
              <w:jc w:val="both"/>
              <w:rPr>
                <w:color w:val="000000" w:themeColor="text1"/>
              </w:rPr>
            </w:pPr>
            <w:r w:rsidRPr="00321E93">
              <w:rPr>
                <w:b/>
                <w:color w:val="000000" w:themeColor="text1"/>
                <w:sz w:val="20"/>
              </w:rPr>
              <w:lastRenderedPageBreak/>
              <w:t>Phần cứng yêu cầu</w:t>
            </w:r>
          </w:p>
        </w:tc>
        <w:tc>
          <w:tcPr>
            <w:tcW w:w="3312" w:type="dxa"/>
            <w:shd w:val="clear" w:color="auto" w:fill="FFFFFF"/>
            <w:tcMar>
              <w:top w:w="80" w:type="dxa"/>
              <w:left w:w="100" w:type="dxa"/>
              <w:bottom w:w="80" w:type="dxa"/>
              <w:right w:w="100" w:type="dxa"/>
            </w:tcMar>
          </w:tcPr>
          <w:p w14:paraId="16193580" w14:textId="77777777" w:rsidR="00D272DE" w:rsidRPr="00321E93" w:rsidRDefault="00000000" w:rsidP="00321E93">
            <w:pPr>
              <w:jc w:val="both"/>
              <w:rPr>
                <w:color w:val="000000" w:themeColor="text1"/>
              </w:rPr>
            </w:pPr>
            <w:r w:rsidRPr="00321E93">
              <w:rPr>
                <w:color w:val="000000" w:themeColor="text1"/>
                <w:sz w:val="20"/>
              </w:rPr>
              <w:t>Cần GPU rời (Nvidia CUDA), chi phí thiết bị cao</w:t>
            </w:r>
          </w:p>
        </w:tc>
        <w:tc>
          <w:tcPr>
            <w:tcW w:w="3456" w:type="dxa"/>
            <w:shd w:val="clear" w:color="auto" w:fill="FFFFFF"/>
            <w:tcMar>
              <w:top w:w="80" w:type="dxa"/>
              <w:left w:w="100" w:type="dxa"/>
              <w:bottom w:w="80" w:type="dxa"/>
              <w:right w:w="100" w:type="dxa"/>
            </w:tcMar>
          </w:tcPr>
          <w:p w14:paraId="60262991" w14:textId="77777777" w:rsidR="00D272DE" w:rsidRPr="00321E93" w:rsidRDefault="00000000" w:rsidP="00321E93">
            <w:pPr>
              <w:jc w:val="both"/>
              <w:rPr>
                <w:color w:val="000000" w:themeColor="text1"/>
              </w:rPr>
            </w:pPr>
            <w:r w:rsidRPr="00321E93">
              <w:rPr>
                <w:color w:val="000000" w:themeColor="text1"/>
                <w:sz w:val="20"/>
              </w:rPr>
              <w:t>Chạy mượt trên CPU phổ thông, tối ưu cho Edge AI / IoT</w:t>
            </w:r>
          </w:p>
        </w:tc>
      </w:tr>
      <w:tr w:rsidR="00D272DE" w:rsidRPr="00321E93" w14:paraId="056CEE38" w14:textId="77777777">
        <w:trPr>
          <w:jc w:val="center"/>
        </w:trPr>
        <w:tc>
          <w:tcPr>
            <w:tcW w:w="2592" w:type="dxa"/>
            <w:shd w:val="clear" w:color="auto" w:fill="F9FBFC"/>
            <w:tcMar>
              <w:top w:w="80" w:type="dxa"/>
              <w:left w:w="100" w:type="dxa"/>
              <w:bottom w:w="80" w:type="dxa"/>
              <w:right w:w="100" w:type="dxa"/>
            </w:tcMar>
          </w:tcPr>
          <w:p w14:paraId="5E52FB8A" w14:textId="77777777" w:rsidR="00D272DE" w:rsidRPr="00321E93" w:rsidRDefault="00000000" w:rsidP="00321E93">
            <w:pPr>
              <w:jc w:val="both"/>
              <w:rPr>
                <w:color w:val="000000" w:themeColor="text1"/>
              </w:rPr>
            </w:pPr>
            <w:r w:rsidRPr="00321E93">
              <w:rPr>
                <w:b/>
                <w:color w:val="000000" w:themeColor="text1"/>
                <w:sz w:val="20"/>
              </w:rPr>
              <w:t>Tốc độ khung hình (FPS)</w:t>
            </w:r>
          </w:p>
        </w:tc>
        <w:tc>
          <w:tcPr>
            <w:tcW w:w="3312" w:type="dxa"/>
            <w:shd w:val="clear" w:color="auto" w:fill="F9FBFC"/>
            <w:tcMar>
              <w:top w:w="80" w:type="dxa"/>
              <w:left w:w="100" w:type="dxa"/>
              <w:bottom w:w="80" w:type="dxa"/>
              <w:right w:w="100" w:type="dxa"/>
            </w:tcMar>
          </w:tcPr>
          <w:p w14:paraId="3088CC54" w14:textId="77777777" w:rsidR="00D272DE" w:rsidRPr="00321E93" w:rsidRDefault="00000000" w:rsidP="00321E93">
            <w:pPr>
              <w:jc w:val="both"/>
              <w:rPr>
                <w:color w:val="000000" w:themeColor="text1"/>
              </w:rPr>
            </w:pPr>
            <w:r w:rsidRPr="00321E93">
              <w:rPr>
                <w:color w:val="000000" w:themeColor="text1"/>
                <w:sz w:val="20"/>
              </w:rPr>
              <w:t>Chậm trên CPU (5 - 15 FPS), dễ giật lag</w:t>
            </w:r>
          </w:p>
        </w:tc>
        <w:tc>
          <w:tcPr>
            <w:tcW w:w="3456" w:type="dxa"/>
            <w:shd w:val="clear" w:color="auto" w:fill="F9FBFC"/>
            <w:tcMar>
              <w:top w:w="80" w:type="dxa"/>
              <w:left w:w="100" w:type="dxa"/>
              <w:bottom w:w="80" w:type="dxa"/>
              <w:right w:w="100" w:type="dxa"/>
            </w:tcMar>
          </w:tcPr>
          <w:p w14:paraId="0B137B46" w14:textId="77777777" w:rsidR="00D272DE" w:rsidRPr="00321E93" w:rsidRDefault="00000000" w:rsidP="00321E93">
            <w:pPr>
              <w:jc w:val="both"/>
              <w:rPr>
                <w:color w:val="000000" w:themeColor="text1"/>
              </w:rPr>
            </w:pPr>
            <w:r w:rsidRPr="00321E93">
              <w:rPr>
                <w:color w:val="000000" w:themeColor="text1"/>
                <w:sz w:val="20"/>
              </w:rPr>
              <w:t>Siêu nhanh: 50 - 60 FPS thời gian thực trên CPU</w:t>
            </w:r>
          </w:p>
        </w:tc>
      </w:tr>
      <w:tr w:rsidR="00D272DE" w:rsidRPr="00321E93" w14:paraId="7F4E2294" w14:textId="77777777">
        <w:trPr>
          <w:jc w:val="center"/>
        </w:trPr>
        <w:tc>
          <w:tcPr>
            <w:tcW w:w="2592" w:type="dxa"/>
            <w:shd w:val="clear" w:color="auto" w:fill="FFFFFF"/>
            <w:tcMar>
              <w:top w:w="80" w:type="dxa"/>
              <w:left w:w="100" w:type="dxa"/>
              <w:bottom w:w="80" w:type="dxa"/>
              <w:right w:w="100" w:type="dxa"/>
            </w:tcMar>
          </w:tcPr>
          <w:p w14:paraId="3EFBA041" w14:textId="77777777" w:rsidR="00D272DE" w:rsidRPr="00321E93" w:rsidRDefault="00000000" w:rsidP="00321E93">
            <w:pPr>
              <w:jc w:val="both"/>
              <w:rPr>
                <w:color w:val="000000" w:themeColor="text1"/>
              </w:rPr>
            </w:pPr>
            <w:r w:rsidRPr="00321E93">
              <w:rPr>
                <w:b/>
                <w:color w:val="000000" w:themeColor="text1"/>
                <w:sz w:val="20"/>
              </w:rPr>
              <w:t>Huấn luyện &amp; Dữ liệu</w:t>
            </w:r>
          </w:p>
        </w:tc>
        <w:tc>
          <w:tcPr>
            <w:tcW w:w="3312" w:type="dxa"/>
            <w:shd w:val="clear" w:color="auto" w:fill="FFFFFF"/>
            <w:tcMar>
              <w:top w:w="80" w:type="dxa"/>
              <w:left w:w="100" w:type="dxa"/>
              <w:bottom w:w="80" w:type="dxa"/>
              <w:right w:w="100" w:type="dxa"/>
            </w:tcMar>
          </w:tcPr>
          <w:p w14:paraId="563FA325" w14:textId="77777777" w:rsidR="00D272DE" w:rsidRPr="00321E93" w:rsidRDefault="00000000" w:rsidP="00321E93">
            <w:pPr>
              <w:jc w:val="both"/>
              <w:rPr>
                <w:color w:val="000000" w:themeColor="text1"/>
              </w:rPr>
            </w:pPr>
            <w:r w:rsidRPr="00321E93">
              <w:rPr>
                <w:color w:val="000000" w:themeColor="text1"/>
                <w:sz w:val="20"/>
              </w:rPr>
              <w:t>Cần hàng nghìn ảnh gán nhãn, nguy cơ Overfitting</w:t>
            </w:r>
          </w:p>
        </w:tc>
        <w:tc>
          <w:tcPr>
            <w:tcW w:w="3456" w:type="dxa"/>
            <w:shd w:val="clear" w:color="auto" w:fill="FFFFFF"/>
            <w:tcMar>
              <w:top w:w="80" w:type="dxa"/>
              <w:left w:w="100" w:type="dxa"/>
              <w:bottom w:w="80" w:type="dxa"/>
              <w:right w:w="100" w:type="dxa"/>
            </w:tcMar>
          </w:tcPr>
          <w:p w14:paraId="6262B1DC" w14:textId="77777777" w:rsidR="00D272DE" w:rsidRPr="00321E93" w:rsidRDefault="00000000" w:rsidP="00321E93">
            <w:pPr>
              <w:jc w:val="both"/>
              <w:rPr>
                <w:color w:val="000000" w:themeColor="text1"/>
              </w:rPr>
            </w:pPr>
            <w:r w:rsidRPr="00321E93">
              <w:rPr>
                <w:color w:val="000000" w:themeColor="text1"/>
                <w:sz w:val="20"/>
              </w:rPr>
              <w:t>Không cần Dataset, thuật toán thích nghi trực tiếp qua thời gian</w:t>
            </w:r>
          </w:p>
        </w:tc>
      </w:tr>
      <w:tr w:rsidR="00D272DE" w:rsidRPr="00321E93" w14:paraId="3FB0127A" w14:textId="77777777">
        <w:trPr>
          <w:jc w:val="center"/>
        </w:trPr>
        <w:tc>
          <w:tcPr>
            <w:tcW w:w="2592" w:type="dxa"/>
            <w:shd w:val="clear" w:color="auto" w:fill="F9FBFC"/>
            <w:tcMar>
              <w:top w:w="80" w:type="dxa"/>
              <w:left w:w="100" w:type="dxa"/>
              <w:bottom w:w="80" w:type="dxa"/>
              <w:right w:w="100" w:type="dxa"/>
            </w:tcMar>
          </w:tcPr>
          <w:p w14:paraId="739189EA" w14:textId="77777777" w:rsidR="00D272DE" w:rsidRPr="00321E93" w:rsidRDefault="00000000" w:rsidP="00321E93">
            <w:pPr>
              <w:jc w:val="both"/>
              <w:rPr>
                <w:color w:val="000000" w:themeColor="text1"/>
              </w:rPr>
            </w:pPr>
            <w:r w:rsidRPr="00321E93">
              <w:rPr>
                <w:b/>
                <w:color w:val="000000" w:themeColor="text1"/>
                <w:sz w:val="20"/>
              </w:rPr>
              <w:t>Xử lý ngoại cảnh (Sáng/Bóng)</w:t>
            </w:r>
          </w:p>
        </w:tc>
        <w:tc>
          <w:tcPr>
            <w:tcW w:w="3312" w:type="dxa"/>
            <w:shd w:val="clear" w:color="auto" w:fill="F9FBFC"/>
            <w:tcMar>
              <w:top w:w="80" w:type="dxa"/>
              <w:left w:w="100" w:type="dxa"/>
              <w:bottom w:w="80" w:type="dxa"/>
              <w:right w:w="100" w:type="dxa"/>
            </w:tcMar>
          </w:tcPr>
          <w:p w14:paraId="3164C37B" w14:textId="77777777" w:rsidR="00D272DE" w:rsidRPr="00321E93" w:rsidRDefault="00000000" w:rsidP="00321E93">
            <w:pPr>
              <w:jc w:val="both"/>
              <w:rPr>
                <w:color w:val="000000" w:themeColor="text1"/>
              </w:rPr>
            </w:pPr>
            <w:r w:rsidRPr="00321E93">
              <w:rPr>
                <w:color w:val="000000" w:themeColor="text1"/>
                <w:sz w:val="20"/>
              </w:rPr>
              <w:t>Khó can thiệp, phụ thuộc vào ảnh huấn luyện</w:t>
            </w:r>
          </w:p>
        </w:tc>
        <w:tc>
          <w:tcPr>
            <w:tcW w:w="3456" w:type="dxa"/>
            <w:shd w:val="clear" w:color="auto" w:fill="F9FBFC"/>
            <w:tcMar>
              <w:top w:w="80" w:type="dxa"/>
              <w:left w:w="100" w:type="dxa"/>
              <w:bottom w:w="80" w:type="dxa"/>
              <w:right w:w="100" w:type="dxa"/>
            </w:tcMar>
          </w:tcPr>
          <w:p w14:paraId="01AC07B3" w14:textId="77777777" w:rsidR="00D272DE" w:rsidRPr="00321E93" w:rsidRDefault="00000000" w:rsidP="00321E93">
            <w:pPr>
              <w:jc w:val="both"/>
              <w:rPr>
                <w:color w:val="000000" w:themeColor="text1"/>
              </w:rPr>
            </w:pPr>
            <w:r w:rsidRPr="00321E93">
              <w:rPr>
                <w:color w:val="000000" w:themeColor="text1"/>
                <w:sz w:val="20"/>
              </w:rPr>
              <w:t>Kiểm soát chủ động: Gamma LUT, CLAHE, HSV Shadow Filter</w:t>
            </w:r>
          </w:p>
        </w:tc>
      </w:tr>
      <w:tr w:rsidR="00D272DE" w:rsidRPr="00321E93" w14:paraId="13596C40" w14:textId="77777777">
        <w:trPr>
          <w:jc w:val="center"/>
        </w:trPr>
        <w:tc>
          <w:tcPr>
            <w:tcW w:w="2592" w:type="dxa"/>
            <w:shd w:val="clear" w:color="auto" w:fill="FFFFFF"/>
            <w:tcMar>
              <w:top w:w="80" w:type="dxa"/>
              <w:left w:w="100" w:type="dxa"/>
              <w:bottom w:w="80" w:type="dxa"/>
              <w:right w:w="100" w:type="dxa"/>
            </w:tcMar>
          </w:tcPr>
          <w:p w14:paraId="60C1B1DB" w14:textId="77777777" w:rsidR="00D272DE" w:rsidRPr="00321E93" w:rsidRDefault="00000000" w:rsidP="00321E93">
            <w:pPr>
              <w:jc w:val="both"/>
              <w:rPr>
                <w:color w:val="000000" w:themeColor="text1"/>
              </w:rPr>
            </w:pPr>
            <w:r w:rsidRPr="00321E93">
              <w:rPr>
                <w:b/>
                <w:color w:val="000000" w:themeColor="text1"/>
                <w:sz w:val="20"/>
              </w:rPr>
              <w:t>Độ phức tạp triển khai</w:t>
            </w:r>
          </w:p>
        </w:tc>
        <w:tc>
          <w:tcPr>
            <w:tcW w:w="3312" w:type="dxa"/>
            <w:shd w:val="clear" w:color="auto" w:fill="FFFFFF"/>
            <w:tcMar>
              <w:top w:w="80" w:type="dxa"/>
              <w:left w:w="100" w:type="dxa"/>
              <w:bottom w:w="80" w:type="dxa"/>
              <w:right w:w="100" w:type="dxa"/>
            </w:tcMar>
          </w:tcPr>
          <w:p w14:paraId="01D0FFBF" w14:textId="77777777" w:rsidR="00D272DE" w:rsidRPr="00321E93" w:rsidRDefault="00000000" w:rsidP="00321E93">
            <w:pPr>
              <w:jc w:val="both"/>
              <w:rPr>
                <w:color w:val="000000" w:themeColor="text1"/>
              </w:rPr>
            </w:pPr>
            <w:r w:rsidRPr="00321E93">
              <w:rPr>
                <w:color w:val="000000" w:themeColor="text1"/>
                <w:sz w:val="20"/>
              </w:rPr>
              <w:t>Cài đặt nặng nề (PyTorch/TensorFlow &gt; 2GB)</w:t>
            </w:r>
          </w:p>
        </w:tc>
        <w:tc>
          <w:tcPr>
            <w:tcW w:w="3456" w:type="dxa"/>
            <w:shd w:val="clear" w:color="auto" w:fill="FFFFFF"/>
            <w:tcMar>
              <w:top w:w="80" w:type="dxa"/>
              <w:left w:w="100" w:type="dxa"/>
              <w:bottom w:w="80" w:type="dxa"/>
              <w:right w:w="100" w:type="dxa"/>
            </w:tcMar>
          </w:tcPr>
          <w:p w14:paraId="49EFE60D" w14:textId="77777777" w:rsidR="00D272DE" w:rsidRPr="00321E93" w:rsidRDefault="00000000" w:rsidP="00321E93">
            <w:pPr>
              <w:jc w:val="both"/>
              <w:rPr>
                <w:color w:val="000000" w:themeColor="text1"/>
              </w:rPr>
            </w:pPr>
            <w:r w:rsidRPr="00321E93">
              <w:rPr>
                <w:color w:val="000000" w:themeColor="text1"/>
                <w:sz w:val="20"/>
              </w:rPr>
              <w:t>Gọn nhẹ (&lt; 200MB), thư viện tiêu chuẩn OpenCV / NumPy</w:t>
            </w:r>
          </w:p>
        </w:tc>
      </w:tr>
    </w:tbl>
    <w:p w14:paraId="689A9077" w14:textId="77777777" w:rsidR="00D272DE" w:rsidRPr="00321E93" w:rsidRDefault="00D272DE" w:rsidP="00321E93">
      <w:pPr>
        <w:spacing w:after="120"/>
        <w:jc w:val="both"/>
        <w:rPr>
          <w:color w:val="000000" w:themeColor="text1"/>
        </w:rPr>
      </w:pPr>
    </w:p>
    <w:p w14:paraId="0CA50E6F" w14:textId="77777777" w:rsidR="00D272DE" w:rsidRPr="00321E93" w:rsidRDefault="00000000" w:rsidP="00321E93">
      <w:pPr>
        <w:keepNext/>
        <w:spacing w:before="320" w:after="120"/>
        <w:jc w:val="both"/>
        <w:rPr>
          <w:color w:val="000000" w:themeColor="text1"/>
        </w:rPr>
      </w:pPr>
      <w:r w:rsidRPr="00321E93">
        <w:rPr>
          <w:b/>
          <w:color w:val="000000" w:themeColor="text1"/>
          <w:sz w:val="30"/>
        </w:rPr>
        <w:t>III. MỤC TIÊU DỰ ÁN</w:t>
      </w:r>
    </w:p>
    <w:p w14:paraId="33276CB3" w14:textId="77777777" w:rsidR="00D272DE" w:rsidRPr="00321E93" w:rsidRDefault="00000000" w:rsidP="00321E93">
      <w:pPr>
        <w:keepNext/>
        <w:spacing w:before="240"/>
        <w:jc w:val="both"/>
        <w:rPr>
          <w:color w:val="000000" w:themeColor="text1"/>
        </w:rPr>
      </w:pPr>
      <w:r w:rsidRPr="00321E93">
        <w:rPr>
          <w:b/>
          <w:color w:val="000000" w:themeColor="text1"/>
          <w:sz w:val="26"/>
        </w:rPr>
        <w:t>3.1. Mục tiêu tổng quát</w:t>
      </w:r>
    </w:p>
    <w:p w14:paraId="0A81E799" w14:textId="77777777" w:rsidR="00D272DE" w:rsidRPr="00321E93" w:rsidRDefault="00000000" w:rsidP="00321E93">
      <w:pPr>
        <w:jc w:val="both"/>
        <w:rPr>
          <w:color w:val="000000" w:themeColor="text1"/>
        </w:rPr>
      </w:pPr>
      <w:r w:rsidRPr="00321E93">
        <w:rPr>
          <w:color w:val="000000" w:themeColor="text1"/>
        </w:rPr>
        <w:t>Nghiên cứu, phát triển và đóng gói hoàn thiện một hệ thống phần mềm thị giác máy tính giám sát an ninh hoàn chỉnh. Hệ thống có khả năng tự động phân đoạn dáng người, theo dõi quỹ đạo, đếm chính xác số lượt người ra/vào qua một vạch ảo tùy biến, và tự động thích nghi bền bỉ với các biến động ánh sáng và môi trường ngoại cảnh khắc nghiệt.</w:t>
      </w:r>
    </w:p>
    <w:p w14:paraId="349E8085" w14:textId="77777777" w:rsidR="00D272DE" w:rsidRPr="00321E93" w:rsidRDefault="00000000" w:rsidP="00321E93">
      <w:pPr>
        <w:keepNext/>
        <w:spacing w:before="240"/>
        <w:jc w:val="both"/>
        <w:rPr>
          <w:color w:val="000000" w:themeColor="text1"/>
        </w:rPr>
      </w:pPr>
      <w:r w:rsidRPr="00321E93">
        <w:rPr>
          <w:b/>
          <w:color w:val="000000" w:themeColor="text1"/>
          <w:sz w:val="26"/>
        </w:rPr>
        <w:t>3.2. Mục tiêu kỹ thuật cụ thể (3 Phân hệ cốt lõi)</w:t>
      </w:r>
    </w:p>
    <w:p w14:paraId="3FB5410A"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1. </w:t>
      </w:r>
      <w:r w:rsidRPr="00321E93">
        <w:rPr>
          <w:color w:val="000000" w:themeColor="text1"/>
          <w:sz w:val="23"/>
        </w:rPr>
        <w:t>Module 1 (Core Vision &amp; State Machine):</w:t>
      </w:r>
    </w:p>
    <w:p w14:paraId="278CE47E"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Trừ nền phân đoạn dáng người với bộ lọc hình thái học và tỷ lệ hình học Aspect Ratio (H/W &gt;= 0.85).</w:t>
      </w:r>
    </w:p>
    <w:p w14:paraId="632670AA"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Bám vết đa đối tượng bằng Centroid Tracker sử dụng ma trận khoảng cách Euclidean và mômen vùng (Region Moments).</w:t>
      </w:r>
    </w:p>
    <w:p w14:paraId="54BD211E"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Máy trạng thái hữu hạn (State Machine) kết hợp Vùng đệm an toàn Hysteresis Buffer Zone triệt tiêu 100% lỗi đếm trùng.</w:t>
      </w:r>
    </w:p>
    <w:p w14:paraId="76AC634C"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2. </w:t>
      </w:r>
      <w:r w:rsidRPr="00321E93">
        <w:rPr>
          <w:color w:val="000000" w:themeColor="text1"/>
          <w:sz w:val="23"/>
        </w:rPr>
        <w:t>Module 2 (Interactive Virtual Tripwire GUI):</w:t>
      </w:r>
    </w:p>
    <w:p w14:paraId="4E6A4DEC"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Giao diện tương tác người dùng cho phép click chuột định vị vạch ảo tự do (2 điểm bất kỳ A, B) phù hợp mọi góc camera.</w:t>
      </w:r>
    </w:p>
    <w:p w14:paraId="5F3C458D"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Tự động giải tích toán học phương trình đường thẳng, vector pháp tuyến và lưu cấu hình JSON chuẩn hóa.</w:t>
      </w:r>
    </w:p>
    <w:p w14:paraId="264524DD"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3. </w:t>
      </w:r>
      <w:r w:rsidRPr="00321E93">
        <w:rPr>
          <w:color w:val="000000" w:themeColor="text1"/>
          <w:sz w:val="23"/>
        </w:rPr>
        <w:t>Module 3 (Adaptive Environment Engine - 5 Trụ cột):</w:t>
      </w:r>
    </w:p>
    <w:p w14:paraId="45A408AD"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Cơ chế 1 - Reset nền siêu tốc (Fast Background Reset): Ứng phó tức thì khi bật/tắt đèn phòng (learningRate = 1.0).</w:t>
      </w:r>
    </w:p>
    <w:p w14:paraId="40EDBF3F"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lastRenderedPageBreak/>
        <w:t>Cơ chế 2 - Chu kỳ ngày - đêm: Tự động phát hiện thiếu sáng, bù sáng bằng Biến đổi Gamma LUT thích nghi và cân bằng tương phản CLAHE.</w:t>
      </w:r>
    </w:p>
    <w:p w14:paraId="7BCEAB06"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Cơ chế 3 - Đồng hóa vật thể di dời (Background Absorption): Tự động hòa tan đồ vật đứng yên vào nền mới sau 15-30 giây.</w:t>
      </w:r>
    </w:p>
    <w:p w14:paraId="42840EE6"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Cơ chế 4 - Khử bóng đổ chuyển động (Shadow Removal): Phân tích đặc trưng HSV cắt bỏ pixel bóng xám (mức 127).</w:t>
      </w:r>
    </w:p>
    <w:p w14:paraId="5F3C61FF" w14:textId="77777777" w:rsidR="00D272DE" w:rsidRPr="00321E93" w:rsidRDefault="00000000" w:rsidP="00321E93">
      <w:pPr>
        <w:pStyle w:val="Duudong"/>
        <w:spacing w:before="20" w:after="40"/>
        <w:ind w:left="720"/>
        <w:jc w:val="both"/>
        <w:rPr>
          <w:color w:val="000000" w:themeColor="text1"/>
        </w:rPr>
      </w:pPr>
      <w:r w:rsidRPr="00321E93">
        <w:rPr>
          <w:color w:val="000000" w:themeColor="text1"/>
          <w:sz w:val="23"/>
        </w:rPr>
        <w:t>Cơ chế 5 - Khử rung lắc và nhiễu lá cây: Phép biến đổi Morphological Opening xóa bỏ hoàn toàn vi chuyển động nền.</w:t>
      </w:r>
    </w:p>
    <w:p w14:paraId="2A8868AD" w14:textId="77777777" w:rsidR="00D272DE" w:rsidRPr="00321E93" w:rsidRDefault="00000000" w:rsidP="00321E93">
      <w:pPr>
        <w:keepNext/>
        <w:spacing w:before="240"/>
        <w:jc w:val="both"/>
        <w:rPr>
          <w:color w:val="000000" w:themeColor="text1"/>
        </w:rPr>
      </w:pPr>
      <w:r w:rsidRPr="00321E93">
        <w:rPr>
          <w:b/>
          <w:color w:val="000000" w:themeColor="text1"/>
          <w:sz w:val="26"/>
        </w:rPr>
        <w:t>3.3. Mục tiêu kỹ nghệ phần mềm &amp; Khả năng triển khai (Hybrid Delivery)</w:t>
      </w:r>
    </w:p>
    <w:p w14:paraId="4E24840C"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Mô hình Hybrid kép: Cung cấp đồng thời Giao diện thuyết trình trực quan (Streamlit Web Dashboard) và Máy chủ ứng dụng thực tế (FastAPI / Uvicorn Server).</w:t>
      </w:r>
    </w:p>
    <w:p w14:paraId="69EA99F9"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Tương tác thời gian thực: Cung cấp RESTful API, WebSocket phát số liệu đếm tần số 10Hz và đường truyền luồng video MJPEG.</w:t>
      </w:r>
    </w:p>
    <w:p w14:paraId="6821C896" w14:textId="77777777" w:rsidR="00D272DE" w:rsidRPr="00321E93" w:rsidRDefault="00000000" w:rsidP="00321E93">
      <w:pPr>
        <w:pStyle w:val="Duudong"/>
        <w:spacing w:before="20" w:after="40"/>
        <w:jc w:val="both"/>
        <w:rPr>
          <w:color w:val="000000" w:themeColor="text1"/>
        </w:rPr>
      </w:pPr>
      <w:r w:rsidRPr="00321E93">
        <w:rPr>
          <w:b/>
          <w:color w:val="000000" w:themeColor="text1"/>
        </w:rPr>
        <w:t xml:space="preserve">• </w:t>
      </w:r>
      <w:r w:rsidRPr="00321E93">
        <w:rPr>
          <w:color w:val="000000" w:themeColor="text1"/>
          <w:sz w:val="23"/>
        </w:rPr>
        <w:t>Chất lượng mã nguồn: Tuân thủ mô hình phân tầng Clean Architecture, toàn bộ hàm có Type Hints, docstrings chuẩn và bộ kiểm thử tự động đạt 100%.</w:t>
      </w:r>
    </w:p>
    <w:p w14:paraId="7319083E" w14:textId="77777777" w:rsidR="00D272DE" w:rsidRPr="00321E93" w:rsidRDefault="00000000" w:rsidP="00321E93">
      <w:pPr>
        <w:keepNext/>
        <w:spacing w:before="320" w:after="120"/>
        <w:jc w:val="both"/>
        <w:rPr>
          <w:color w:val="000000" w:themeColor="text1"/>
        </w:rPr>
      </w:pPr>
      <w:r w:rsidRPr="00321E93">
        <w:rPr>
          <w:b/>
          <w:color w:val="000000" w:themeColor="text1"/>
          <w:sz w:val="30"/>
        </w:rPr>
        <w:t>IV. CƠ SỞ KHOA HỌC &amp; KIẾN TRÚC HỆ THỐNG</w:t>
      </w:r>
    </w:p>
    <w:p w14:paraId="225E25FD" w14:textId="77777777" w:rsidR="00D272DE" w:rsidRPr="00321E93" w:rsidRDefault="00000000" w:rsidP="00321E93">
      <w:pPr>
        <w:keepNext/>
        <w:spacing w:before="240"/>
        <w:jc w:val="both"/>
        <w:rPr>
          <w:color w:val="000000" w:themeColor="text1"/>
        </w:rPr>
      </w:pPr>
      <w:r w:rsidRPr="00321E93">
        <w:rPr>
          <w:b/>
          <w:color w:val="000000" w:themeColor="text1"/>
          <w:sz w:val="26"/>
        </w:rPr>
        <w:t>4.1. Bảng ánh xạ kiến thức với 14 Slide bài giảng của TS. Huỳnh Trung Trụ</w:t>
      </w:r>
    </w:p>
    <w:p w14:paraId="10E4314E" w14:textId="77777777" w:rsidR="00D272DE" w:rsidRPr="00321E93" w:rsidRDefault="00000000" w:rsidP="00321E93">
      <w:pPr>
        <w:jc w:val="both"/>
        <w:rPr>
          <w:color w:val="000000" w:themeColor="text1"/>
        </w:rPr>
      </w:pPr>
      <w:r w:rsidRPr="00321E93">
        <w:rPr>
          <w:color w:val="000000" w:themeColor="text1"/>
        </w:rPr>
        <w:t>Toàn bộ các kỹ thuật áp dụng trong đề tài đều được kế thừa và vận dụng sáng tạo từ hệ thống bài giảng lý thuyết của TS. Huỳnh Trung Trụ tại PTIT HCM:</w:t>
      </w:r>
    </w:p>
    <w:tbl>
      <w:tblPr>
        <w:tblW w:w="9617" w:type="dxa"/>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664"/>
        <w:gridCol w:w="3456"/>
        <w:gridCol w:w="5436"/>
        <w:gridCol w:w="61"/>
      </w:tblGrid>
      <w:tr w:rsidR="00D272DE" w:rsidRPr="00321E93" w14:paraId="02F5EC7A" w14:textId="77777777" w:rsidTr="007C44A5">
        <w:trPr>
          <w:jc w:val="center"/>
        </w:trPr>
        <w:tc>
          <w:tcPr>
            <w:tcW w:w="664" w:type="dxa"/>
            <w:shd w:val="clear" w:color="auto" w:fill="8DB3E2" w:themeFill="text2" w:themeFillTint="66"/>
            <w:tcMar>
              <w:top w:w="100" w:type="dxa"/>
              <w:left w:w="120" w:type="dxa"/>
              <w:bottom w:w="100" w:type="dxa"/>
              <w:right w:w="120" w:type="dxa"/>
            </w:tcMar>
          </w:tcPr>
          <w:p w14:paraId="1D444160" w14:textId="77777777" w:rsidR="00D272DE" w:rsidRPr="00321E93" w:rsidRDefault="00000000" w:rsidP="00321E93">
            <w:pPr>
              <w:jc w:val="both"/>
              <w:rPr>
                <w:color w:val="000000" w:themeColor="text1"/>
              </w:rPr>
            </w:pPr>
            <w:r w:rsidRPr="00321E93">
              <w:rPr>
                <w:b/>
                <w:color w:val="000000" w:themeColor="text1"/>
                <w:sz w:val="21"/>
              </w:rPr>
              <w:t>STT</w:t>
            </w:r>
          </w:p>
        </w:tc>
        <w:tc>
          <w:tcPr>
            <w:tcW w:w="3456" w:type="dxa"/>
            <w:shd w:val="clear" w:color="auto" w:fill="8DB3E2" w:themeFill="text2" w:themeFillTint="66"/>
            <w:tcMar>
              <w:top w:w="100" w:type="dxa"/>
              <w:left w:w="120" w:type="dxa"/>
              <w:bottom w:w="100" w:type="dxa"/>
              <w:right w:w="120" w:type="dxa"/>
            </w:tcMar>
          </w:tcPr>
          <w:p w14:paraId="5E8CB0A7" w14:textId="77777777" w:rsidR="00D272DE" w:rsidRPr="00321E93" w:rsidRDefault="00000000" w:rsidP="00321E93">
            <w:pPr>
              <w:jc w:val="both"/>
              <w:rPr>
                <w:color w:val="000000" w:themeColor="text1"/>
              </w:rPr>
            </w:pPr>
            <w:r w:rsidRPr="00321E93">
              <w:rPr>
                <w:b/>
                <w:color w:val="000000" w:themeColor="text1"/>
                <w:sz w:val="21"/>
              </w:rPr>
              <w:t>Khối Chức năng / Module</w:t>
            </w:r>
          </w:p>
        </w:tc>
        <w:tc>
          <w:tcPr>
            <w:tcW w:w="5497" w:type="dxa"/>
            <w:gridSpan w:val="2"/>
            <w:shd w:val="clear" w:color="auto" w:fill="8DB3E2" w:themeFill="text2" w:themeFillTint="66"/>
            <w:tcMar>
              <w:top w:w="100" w:type="dxa"/>
              <w:left w:w="120" w:type="dxa"/>
              <w:bottom w:w="100" w:type="dxa"/>
              <w:right w:w="120" w:type="dxa"/>
            </w:tcMar>
          </w:tcPr>
          <w:p w14:paraId="5661DA06" w14:textId="77777777" w:rsidR="00D272DE" w:rsidRPr="00321E93" w:rsidRDefault="00000000" w:rsidP="00321E93">
            <w:pPr>
              <w:jc w:val="both"/>
              <w:rPr>
                <w:color w:val="000000" w:themeColor="text1"/>
              </w:rPr>
            </w:pPr>
            <w:r w:rsidRPr="00321E93">
              <w:rPr>
                <w:b/>
                <w:color w:val="000000" w:themeColor="text1"/>
                <w:sz w:val="21"/>
              </w:rPr>
              <w:t>Slide Bài giảng &amp; Cơ sở Toán học Cốt lõi</w:t>
            </w:r>
          </w:p>
        </w:tc>
      </w:tr>
      <w:tr w:rsidR="00D272DE" w:rsidRPr="00321E93" w14:paraId="53931EC5" w14:textId="77777777" w:rsidTr="007C44A5">
        <w:trPr>
          <w:jc w:val="center"/>
        </w:trPr>
        <w:tc>
          <w:tcPr>
            <w:tcW w:w="664" w:type="dxa"/>
            <w:shd w:val="clear" w:color="auto" w:fill="FFFFFF"/>
            <w:tcMar>
              <w:top w:w="80" w:type="dxa"/>
              <w:left w:w="100" w:type="dxa"/>
              <w:bottom w:w="80" w:type="dxa"/>
              <w:right w:w="100" w:type="dxa"/>
            </w:tcMar>
          </w:tcPr>
          <w:p w14:paraId="2F7DC50F" w14:textId="77777777" w:rsidR="00D272DE" w:rsidRPr="00321E93" w:rsidRDefault="00000000" w:rsidP="00321E93">
            <w:pPr>
              <w:jc w:val="both"/>
              <w:rPr>
                <w:color w:val="000000" w:themeColor="text1"/>
              </w:rPr>
            </w:pPr>
            <w:r w:rsidRPr="00321E93">
              <w:rPr>
                <w:b/>
                <w:color w:val="000000" w:themeColor="text1"/>
                <w:sz w:val="20"/>
              </w:rPr>
              <w:t>1</w:t>
            </w:r>
          </w:p>
        </w:tc>
        <w:tc>
          <w:tcPr>
            <w:tcW w:w="3456" w:type="dxa"/>
            <w:shd w:val="clear" w:color="auto" w:fill="FFFFFF"/>
            <w:tcMar>
              <w:top w:w="80" w:type="dxa"/>
              <w:left w:w="100" w:type="dxa"/>
              <w:bottom w:w="80" w:type="dxa"/>
              <w:right w:w="100" w:type="dxa"/>
            </w:tcMar>
          </w:tcPr>
          <w:p w14:paraId="06FDA7E6" w14:textId="77777777" w:rsidR="00D272DE" w:rsidRPr="00321E93" w:rsidRDefault="00000000" w:rsidP="00321E93">
            <w:pPr>
              <w:jc w:val="both"/>
              <w:rPr>
                <w:color w:val="000000" w:themeColor="text1"/>
              </w:rPr>
            </w:pPr>
            <w:r w:rsidRPr="00321E93">
              <w:rPr>
                <w:b/>
                <w:color w:val="000000" w:themeColor="text1"/>
                <w:sz w:val="20"/>
              </w:rPr>
              <w:t>Kéo sáng ban đêm &amp; Cân bằng tương phản (Module 3)</w:t>
            </w:r>
          </w:p>
        </w:tc>
        <w:tc>
          <w:tcPr>
            <w:tcW w:w="5497" w:type="dxa"/>
            <w:gridSpan w:val="2"/>
            <w:shd w:val="clear" w:color="auto" w:fill="FFFFFF"/>
            <w:tcMar>
              <w:top w:w="80" w:type="dxa"/>
              <w:left w:w="100" w:type="dxa"/>
              <w:bottom w:w="80" w:type="dxa"/>
              <w:right w:w="100" w:type="dxa"/>
            </w:tcMar>
          </w:tcPr>
          <w:p w14:paraId="4C1EC5B2" w14:textId="77777777" w:rsidR="00D272DE" w:rsidRPr="00321E93" w:rsidRDefault="00000000" w:rsidP="00321E93">
            <w:pPr>
              <w:jc w:val="both"/>
              <w:rPr>
                <w:color w:val="000000" w:themeColor="text1"/>
              </w:rPr>
            </w:pPr>
            <w:r w:rsidRPr="00321E93">
              <w:rPr>
                <w:color w:val="000000" w:themeColor="text1"/>
                <w:sz w:val="20"/>
              </w:rPr>
              <w:t>Slide 2, 4, 5: Điểm biến đổi s = c·r^γ (γ &lt; 1.0), Cân bằng lược đồ xám cục bộ CLAHE, Không gian màu HSV.</w:t>
            </w:r>
          </w:p>
        </w:tc>
      </w:tr>
      <w:tr w:rsidR="00D272DE" w:rsidRPr="00321E93" w14:paraId="557100CE" w14:textId="77777777" w:rsidTr="007C44A5">
        <w:trPr>
          <w:jc w:val="center"/>
        </w:trPr>
        <w:tc>
          <w:tcPr>
            <w:tcW w:w="664" w:type="dxa"/>
            <w:shd w:val="clear" w:color="auto" w:fill="F9FBFC"/>
            <w:tcMar>
              <w:top w:w="80" w:type="dxa"/>
              <w:left w:w="100" w:type="dxa"/>
              <w:bottom w:w="80" w:type="dxa"/>
              <w:right w:w="100" w:type="dxa"/>
            </w:tcMar>
          </w:tcPr>
          <w:p w14:paraId="4E1054FD" w14:textId="77777777" w:rsidR="00D272DE" w:rsidRPr="00321E93" w:rsidRDefault="00000000" w:rsidP="00321E93">
            <w:pPr>
              <w:jc w:val="both"/>
              <w:rPr>
                <w:color w:val="000000" w:themeColor="text1"/>
              </w:rPr>
            </w:pPr>
            <w:r w:rsidRPr="00321E93">
              <w:rPr>
                <w:b/>
                <w:color w:val="000000" w:themeColor="text1"/>
                <w:sz w:val="20"/>
              </w:rPr>
              <w:t>2</w:t>
            </w:r>
          </w:p>
        </w:tc>
        <w:tc>
          <w:tcPr>
            <w:tcW w:w="3456" w:type="dxa"/>
            <w:shd w:val="clear" w:color="auto" w:fill="F9FBFC"/>
            <w:tcMar>
              <w:top w:w="80" w:type="dxa"/>
              <w:left w:w="100" w:type="dxa"/>
              <w:bottom w:w="80" w:type="dxa"/>
              <w:right w:w="100" w:type="dxa"/>
            </w:tcMar>
          </w:tcPr>
          <w:p w14:paraId="63995D8D" w14:textId="77777777" w:rsidR="00D272DE" w:rsidRPr="00321E93" w:rsidRDefault="00000000" w:rsidP="00321E93">
            <w:pPr>
              <w:jc w:val="both"/>
              <w:rPr>
                <w:color w:val="000000" w:themeColor="text1"/>
              </w:rPr>
            </w:pPr>
            <w:r w:rsidRPr="00321E93">
              <w:rPr>
                <w:b/>
                <w:color w:val="000000" w:themeColor="text1"/>
                <w:sz w:val="20"/>
              </w:rPr>
              <w:t>Trừ nền phát hiện chuyển động thích nghi (Module 1, 3)</w:t>
            </w:r>
          </w:p>
        </w:tc>
        <w:tc>
          <w:tcPr>
            <w:tcW w:w="5497" w:type="dxa"/>
            <w:gridSpan w:val="2"/>
            <w:shd w:val="clear" w:color="auto" w:fill="F9FBFC"/>
            <w:tcMar>
              <w:top w:w="80" w:type="dxa"/>
              <w:left w:w="100" w:type="dxa"/>
              <w:bottom w:w="80" w:type="dxa"/>
              <w:right w:w="100" w:type="dxa"/>
            </w:tcMar>
          </w:tcPr>
          <w:p w14:paraId="0DA6DCCB" w14:textId="77777777" w:rsidR="00D272DE" w:rsidRPr="00321E93" w:rsidRDefault="00000000" w:rsidP="00321E93">
            <w:pPr>
              <w:jc w:val="both"/>
              <w:rPr>
                <w:color w:val="000000" w:themeColor="text1"/>
              </w:rPr>
            </w:pPr>
            <w:r w:rsidRPr="00321E93">
              <w:rPr>
                <w:color w:val="000000" w:themeColor="text1"/>
                <w:sz w:val="20"/>
              </w:rPr>
              <w:t>Slide 3 (Combining Images): B_t = α·B_{t-1} + (1-α)·I_t, Sai phân ảnh |I_t - B_t| &gt; θ, Cơ chế Background Absorption.</w:t>
            </w:r>
          </w:p>
        </w:tc>
      </w:tr>
      <w:tr w:rsidR="00D272DE" w:rsidRPr="00321E93" w14:paraId="1F7336C3" w14:textId="77777777" w:rsidTr="007C44A5">
        <w:trPr>
          <w:jc w:val="center"/>
        </w:trPr>
        <w:tc>
          <w:tcPr>
            <w:tcW w:w="664" w:type="dxa"/>
            <w:shd w:val="clear" w:color="auto" w:fill="FFFFFF"/>
            <w:tcMar>
              <w:top w:w="80" w:type="dxa"/>
              <w:left w:w="100" w:type="dxa"/>
              <w:bottom w:w="80" w:type="dxa"/>
              <w:right w:w="100" w:type="dxa"/>
            </w:tcMar>
          </w:tcPr>
          <w:p w14:paraId="6B38CD5A" w14:textId="77777777" w:rsidR="00D272DE" w:rsidRPr="00321E93" w:rsidRDefault="00000000" w:rsidP="00321E93">
            <w:pPr>
              <w:jc w:val="both"/>
              <w:rPr>
                <w:color w:val="000000" w:themeColor="text1"/>
              </w:rPr>
            </w:pPr>
            <w:r w:rsidRPr="00321E93">
              <w:rPr>
                <w:b/>
                <w:color w:val="000000" w:themeColor="text1"/>
                <w:sz w:val="20"/>
              </w:rPr>
              <w:t>3</w:t>
            </w:r>
          </w:p>
        </w:tc>
        <w:tc>
          <w:tcPr>
            <w:tcW w:w="3456" w:type="dxa"/>
            <w:shd w:val="clear" w:color="auto" w:fill="FFFFFF"/>
            <w:tcMar>
              <w:top w:w="80" w:type="dxa"/>
              <w:left w:w="100" w:type="dxa"/>
              <w:bottom w:w="80" w:type="dxa"/>
              <w:right w:w="100" w:type="dxa"/>
            </w:tcMar>
          </w:tcPr>
          <w:p w14:paraId="7D2AF2D2" w14:textId="77777777" w:rsidR="00D272DE" w:rsidRPr="00321E93" w:rsidRDefault="00000000" w:rsidP="00321E93">
            <w:pPr>
              <w:jc w:val="both"/>
              <w:rPr>
                <w:color w:val="000000" w:themeColor="text1"/>
              </w:rPr>
            </w:pPr>
            <w:r w:rsidRPr="00321E93">
              <w:rPr>
                <w:b/>
                <w:color w:val="000000" w:themeColor="text1"/>
                <w:sz w:val="20"/>
              </w:rPr>
              <w:t>Khử bóng đổ &amp; Lọc nhiễu vi chuyển động (Module 3)</w:t>
            </w:r>
          </w:p>
        </w:tc>
        <w:tc>
          <w:tcPr>
            <w:tcW w:w="5497" w:type="dxa"/>
            <w:gridSpan w:val="2"/>
            <w:shd w:val="clear" w:color="auto" w:fill="FFFFFF"/>
            <w:tcMar>
              <w:top w:w="80" w:type="dxa"/>
              <w:left w:w="100" w:type="dxa"/>
              <w:bottom w:w="80" w:type="dxa"/>
              <w:right w:w="100" w:type="dxa"/>
            </w:tcMar>
          </w:tcPr>
          <w:p w14:paraId="73B26FAD" w14:textId="77777777" w:rsidR="00D272DE" w:rsidRPr="00321E93" w:rsidRDefault="00000000" w:rsidP="00321E93">
            <w:pPr>
              <w:jc w:val="both"/>
              <w:rPr>
                <w:color w:val="000000" w:themeColor="text1"/>
              </w:rPr>
            </w:pPr>
            <w:r w:rsidRPr="00321E93">
              <w:rPr>
                <w:color w:val="000000" w:themeColor="text1"/>
                <w:sz w:val="20"/>
              </w:rPr>
              <w:t>Slide 5 &amp; Slide 7: Tính bất biến màu sắc H, S trong HSV để lọc bóng xám; Morphological Opening (A ⊖ B) ⊕ B khử rung lá cây.</w:t>
            </w:r>
          </w:p>
        </w:tc>
      </w:tr>
      <w:tr w:rsidR="00D272DE" w:rsidRPr="00321E93" w14:paraId="39B4D2C2" w14:textId="77777777" w:rsidTr="007C44A5">
        <w:trPr>
          <w:jc w:val="center"/>
        </w:trPr>
        <w:tc>
          <w:tcPr>
            <w:tcW w:w="664" w:type="dxa"/>
            <w:shd w:val="clear" w:color="auto" w:fill="F9FBFC"/>
            <w:tcMar>
              <w:top w:w="80" w:type="dxa"/>
              <w:left w:w="100" w:type="dxa"/>
              <w:bottom w:w="80" w:type="dxa"/>
              <w:right w:w="100" w:type="dxa"/>
            </w:tcMar>
          </w:tcPr>
          <w:p w14:paraId="22089482" w14:textId="77777777" w:rsidR="00D272DE" w:rsidRPr="00321E93" w:rsidRDefault="00000000" w:rsidP="00321E93">
            <w:pPr>
              <w:jc w:val="both"/>
              <w:rPr>
                <w:color w:val="000000" w:themeColor="text1"/>
              </w:rPr>
            </w:pPr>
            <w:r w:rsidRPr="00321E93">
              <w:rPr>
                <w:b/>
                <w:color w:val="000000" w:themeColor="text1"/>
                <w:sz w:val="20"/>
              </w:rPr>
              <w:t>4</w:t>
            </w:r>
          </w:p>
        </w:tc>
        <w:tc>
          <w:tcPr>
            <w:tcW w:w="3456" w:type="dxa"/>
            <w:shd w:val="clear" w:color="auto" w:fill="F9FBFC"/>
            <w:tcMar>
              <w:top w:w="80" w:type="dxa"/>
              <w:left w:w="100" w:type="dxa"/>
              <w:bottom w:w="80" w:type="dxa"/>
              <w:right w:w="100" w:type="dxa"/>
            </w:tcMar>
          </w:tcPr>
          <w:p w14:paraId="3E360582" w14:textId="77777777" w:rsidR="00D272DE" w:rsidRPr="00321E93" w:rsidRDefault="00000000" w:rsidP="00321E93">
            <w:pPr>
              <w:jc w:val="both"/>
              <w:rPr>
                <w:color w:val="000000" w:themeColor="text1"/>
              </w:rPr>
            </w:pPr>
            <w:r w:rsidRPr="00321E93">
              <w:rPr>
                <w:b/>
                <w:color w:val="000000" w:themeColor="text1"/>
                <w:sz w:val="20"/>
              </w:rPr>
              <w:t>Phân đoạn &amp; Lọc đặc trưng dáng người (Module 1)</w:t>
            </w:r>
          </w:p>
        </w:tc>
        <w:tc>
          <w:tcPr>
            <w:tcW w:w="5497" w:type="dxa"/>
            <w:gridSpan w:val="2"/>
            <w:shd w:val="clear" w:color="auto" w:fill="F9FBFC"/>
            <w:tcMar>
              <w:top w:w="80" w:type="dxa"/>
              <w:left w:w="100" w:type="dxa"/>
              <w:bottom w:w="80" w:type="dxa"/>
              <w:right w:w="100" w:type="dxa"/>
            </w:tcMar>
          </w:tcPr>
          <w:p w14:paraId="397E349A" w14:textId="77777777" w:rsidR="00D272DE" w:rsidRPr="00321E93" w:rsidRDefault="00000000" w:rsidP="00321E93">
            <w:pPr>
              <w:jc w:val="both"/>
              <w:rPr>
                <w:color w:val="000000" w:themeColor="text1"/>
              </w:rPr>
            </w:pPr>
            <w:r w:rsidRPr="00321E93">
              <w:rPr>
                <w:color w:val="000000" w:themeColor="text1"/>
                <w:sz w:val="20"/>
              </w:rPr>
              <w:t>Slide 6 (Segmentation): Connected Components, Region Moments, lọc diện tích Area &gt; 400 và tỷ lệ dáng người H/W ≥ 0.85.</w:t>
            </w:r>
          </w:p>
        </w:tc>
      </w:tr>
      <w:tr w:rsidR="00D272DE" w:rsidRPr="00321E93" w14:paraId="49266298" w14:textId="77777777" w:rsidTr="007C44A5">
        <w:trPr>
          <w:gridAfter w:val="1"/>
          <w:wAfter w:w="61" w:type="dxa"/>
          <w:jc w:val="center"/>
        </w:trPr>
        <w:tc>
          <w:tcPr>
            <w:tcW w:w="664" w:type="dxa"/>
            <w:shd w:val="clear" w:color="auto" w:fill="FFFFFF"/>
            <w:tcMar>
              <w:top w:w="80" w:type="dxa"/>
              <w:left w:w="100" w:type="dxa"/>
              <w:bottom w:w="80" w:type="dxa"/>
              <w:right w:w="100" w:type="dxa"/>
            </w:tcMar>
          </w:tcPr>
          <w:p w14:paraId="69063C02" w14:textId="77777777" w:rsidR="00D272DE" w:rsidRPr="00321E93" w:rsidRDefault="00000000" w:rsidP="00321E93">
            <w:pPr>
              <w:jc w:val="both"/>
              <w:rPr>
                <w:color w:val="000000" w:themeColor="text1"/>
              </w:rPr>
            </w:pPr>
            <w:r w:rsidRPr="00321E93">
              <w:rPr>
                <w:b/>
                <w:color w:val="000000" w:themeColor="text1"/>
                <w:sz w:val="20"/>
              </w:rPr>
              <w:t>5</w:t>
            </w:r>
          </w:p>
        </w:tc>
        <w:tc>
          <w:tcPr>
            <w:tcW w:w="3456" w:type="dxa"/>
            <w:shd w:val="clear" w:color="auto" w:fill="FFFFFF"/>
            <w:tcMar>
              <w:top w:w="80" w:type="dxa"/>
              <w:left w:w="100" w:type="dxa"/>
              <w:bottom w:w="80" w:type="dxa"/>
              <w:right w:w="100" w:type="dxa"/>
            </w:tcMar>
          </w:tcPr>
          <w:p w14:paraId="2F390945" w14:textId="77777777" w:rsidR="00D272DE" w:rsidRPr="00321E93" w:rsidRDefault="00000000" w:rsidP="00321E93">
            <w:pPr>
              <w:jc w:val="both"/>
              <w:rPr>
                <w:color w:val="000000" w:themeColor="text1"/>
              </w:rPr>
            </w:pPr>
            <w:r w:rsidRPr="00321E93">
              <w:rPr>
                <w:b/>
                <w:color w:val="000000" w:themeColor="text1"/>
                <w:sz w:val="20"/>
              </w:rPr>
              <w:t>Bám vết tâm đối tượng Centroid Tracker (Module 1)</w:t>
            </w:r>
          </w:p>
        </w:tc>
        <w:tc>
          <w:tcPr>
            <w:tcW w:w="5436" w:type="dxa"/>
            <w:shd w:val="clear" w:color="auto" w:fill="FFFFFF"/>
            <w:tcMar>
              <w:top w:w="80" w:type="dxa"/>
              <w:left w:w="100" w:type="dxa"/>
              <w:bottom w:w="80" w:type="dxa"/>
              <w:right w:w="100" w:type="dxa"/>
            </w:tcMar>
          </w:tcPr>
          <w:p w14:paraId="3A256F2A" w14:textId="77777777" w:rsidR="00D272DE" w:rsidRPr="00321E93" w:rsidRDefault="00000000" w:rsidP="00321E93">
            <w:pPr>
              <w:jc w:val="both"/>
              <w:rPr>
                <w:color w:val="000000" w:themeColor="text1"/>
              </w:rPr>
            </w:pPr>
            <w:r w:rsidRPr="00321E93">
              <w:rPr>
                <w:color w:val="000000" w:themeColor="text1"/>
                <w:sz w:val="20"/>
              </w:rPr>
              <w:t>Slide 6 (Region Moments): Tọa độ trọng tâm C(x,y) = (M10/M00, M01/M00), Ma trận khoảng cách Euclidean gán ID ổn định.</w:t>
            </w:r>
          </w:p>
        </w:tc>
      </w:tr>
      <w:tr w:rsidR="00D272DE" w:rsidRPr="00321E93" w14:paraId="4C5CF735" w14:textId="77777777" w:rsidTr="007C44A5">
        <w:trPr>
          <w:gridAfter w:val="1"/>
          <w:wAfter w:w="61" w:type="dxa"/>
          <w:jc w:val="center"/>
        </w:trPr>
        <w:tc>
          <w:tcPr>
            <w:tcW w:w="664" w:type="dxa"/>
            <w:shd w:val="clear" w:color="auto" w:fill="F9FBFC"/>
            <w:tcMar>
              <w:top w:w="80" w:type="dxa"/>
              <w:left w:w="100" w:type="dxa"/>
              <w:bottom w:w="80" w:type="dxa"/>
              <w:right w:w="100" w:type="dxa"/>
            </w:tcMar>
          </w:tcPr>
          <w:p w14:paraId="60A12DDE" w14:textId="77777777" w:rsidR="00D272DE" w:rsidRPr="00321E93" w:rsidRDefault="00000000" w:rsidP="00321E93">
            <w:pPr>
              <w:jc w:val="both"/>
              <w:rPr>
                <w:color w:val="000000" w:themeColor="text1"/>
              </w:rPr>
            </w:pPr>
            <w:r w:rsidRPr="00321E93">
              <w:rPr>
                <w:b/>
                <w:color w:val="000000" w:themeColor="text1"/>
                <w:sz w:val="20"/>
              </w:rPr>
              <w:lastRenderedPageBreak/>
              <w:t>6</w:t>
            </w:r>
          </w:p>
        </w:tc>
        <w:tc>
          <w:tcPr>
            <w:tcW w:w="3456" w:type="dxa"/>
            <w:shd w:val="clear" w:color="auto" w:fill="F9FBFC"/>
            <w:tcMar>
              <w:top w:w="80" w:type="dxa"/>
              <w:left w:w="100" w:type="dxa"/>
              <w:bottom w:w="80" w:type="dxa"/>
              <w:right w:w="100" w:type="dxa"/>
            </w:tcMar>
          </w:tcPr>
          <w:p w14:paraId="226996E2" w14:textId="77777777" w:rsidR="00D272DE" w:rsidRPr="00321E93" w:rsidRDefault="00000000" w:rsidP="00321E93">
            <w:pPr>
              <w:jc w:val="both"/>
              <w:rPr>
                <w:color w:val="000000" w:themeColor="text1"/>
              </w:rPr>
            </w:pPr>
            <w:r w:rsidRPr="00321E93">
              <w:rPr>
                <w:b/>
                <w:color w:val="000000" w:themeColor="text1"/>
                <w:sz w:val="20"/>
              </w:rPr>
              <w:t>Định vị vạch ảo &amp; Cắt vạch an toàn (Module 1, 2)</w:t>
            </w:r>
          </w:p>
        </w:tc>
        <w:tc>
          <w:tcPr>
            <w:tcW w:w="5436" w:type="dxa"/>
            <w:shd w:val="clear" w:color="auto" w:fill="F9FBFC"/>
            <w:tcMar>
              <w:top w:w="80" w:type="dxa"/>
              <w:left w:w="100" w:type="dxa"/>
              <w:bottom w:w="80" w:type="dxa"/>
              <w:right w:w="100" w:type="dxa"/>
            </w:tcMar>
          </w:tcPr>
          <w:p w14:paraId="47CE31E5" w14:textId="77777777" w:rsidR="00D272DE" w:rsidRPr="00321E93" w:rsidRDefault="00000000" w:rsidP="00321E93">
            <w:pPr>
              <w:jc w:val="both"/>
              <w:rPr>
                <w:color w:val="000000" w:themeColor="text1"/>
              </w:rPr>
            </w:pPr>
            <w:r w:rsidRPr="00321E93">
              <w:rPr>
                <w:color w:val="000000" w:themeColor="text1"/>
                <w:sz w:val="20"/>
              </w:rPr>
              <w:t>Hình học giải tích: Khoảng cách đại số d = (x2-x1)(y-y1) - (y2-y1)(x-x1), Máy trạng thái Hysteresis State Machine.</w:t>
            </w:r>
          </w:p>
        </w:tc>
      </w:tr>
    </w:tbl>
    <w:p w14:paraId="25847E01" w14:textId="77777777" w:rsidR="00D272DE" w:rsidRPr="00321E93" w:rsidRDefault="00D272DE" w:rsidP="00321E93">
      <w:pPr>
        <w:spacing w:after="120"/>
        <w:jc w:val="both"/>
        <w:rPr>
          <w:color w:val="000000" w:themeColor="text1"/>
        </w:rPr>
      </w:pPr>
    </w:p>
    <w:p w14:paraId="66E2A65B" w14:textId="77777777" w:rsidR="00D272DE" w:rsidRPr="00321E93" w:rsidRDefault="00000000" w:rsidP="00321E93">
      <w:pPr>
        <w:keepNext/>
        <w:spacing w:before="240"/>
        <w:jc w:val="both"/>
        <w:rPr>
          <w:color w:val="000000" w:themeColor="text1"/>
        </w:rPr>
      </w:pPr>
      <w:r w:rsidRPr="00321E93">
        <w:rPr>
          <w:b/>
          <w:color w:val="000000" w:themeColor="text1"/>
          <w:sz w:val="26"/>
        </w:rPr>
        <w:t>4.2. Kiến trúc tổng thể và Luồng vận hành (Pipeline Architecture)</w:t>
      </w:r>
    </w:p>
    <w:p w14:paraId="2014E187" w14:textId="77777777" w:rsidR="00D272DE" w:rsidRPr="00321E93" w:rsidRDefault="00000000" w:rsidP="00321E93">
      <w:pPr>
        <w:jc w:val="both"/>
        <w:rPr>
          <w:color w:val="000000" w:themeColor="text1"/>
        </w:rPr>
      </w:pPr>
      <w:r w:rsidRPr="00321E93">
        <w:rPr>
          <w:color w:val="000000" w:themeColor="text1"/>
        </w:rPr>
        <w:t>Hệ thống được thiết kế theo mô hình phân tầng chặt chẽ với Core Vision Engine độc lập hoàn toàn với tầng giao tiếp người dùng (Presentation Layer). Dưới đây là luồng xử lý tuần tự qua 3 tầng:</w:t>
      </w:r>
    </w:p>
    <w:p w14:paraId="5C1CC42B" w14:textId="77777777" w:rsidR="00D272DE" w:rsidRPr="00321E93" w:rsidRDefault="00000000" w:rsidP="00321E93">
      <w:pPr>
        <w:pStyle w:val="Duudong"/>
        <w:spacing w:before="20" w:after="40"/>
        <w:jc w:val="both"/>
        <w:rPr>
          <w:color w:val="000000" w:themeColor="text1"/>
        </w:rPr>
      </w:pPr>
      <w:r w:rsidRPr="00321E93">
        <w:rPr>
          <w:color w:val="000000" w:themeColor="text1"/>
          <w:sz w:val="23"/>
        </w:rPr>
        <w:t>Bước 1 (Cấu hình Vạch ảo - Module 2): Người quản trị khởi chạy giao diện tương tác chuột, xác định 2 điểm biên A(x1, y1) và B(x2, y2). Tọa độ được lưu vào tripwire_config.json.</w:t>
      </w:r>
    </w:p>
    <w:p w14:paraId="569E9470" w14:textId="77777777" w:rsidR="00D272DE" w:rsidRPr="00321E93" w:rsidRDefault="00000000" w:rsidP="00321E93">
      <w:pPr>
        <w:pStyle w:val="Duudong"/>
        <w:spacing w:before="20" w:after="40"/>
        <w:jc w:val="both"/>
        <w:rPr>
          <w:color w:val="000000" w:themeColor="text1"/>
        </w:rPr>
      </w:pPr>
      <w:r w:rsidRPr="00321E93">
        <w:rPr>
          <w:color w:val="000000" w:themeColor="text1"/>
          <w:sz w:val="23"/>
        </w:rPr>
        <w:t>Bước 2 (Thích ứng Môi trường - Module 3): Mỗi frame video trước khi đưa vào phân đoạn đều đi qua bộ lọc 5 trụ cột: kiểm tra độ sáng để áp dụng Gamma LUT, trừ nền MOG2, kiểm tra diện tích đổi sáng để Fast Reset, cắt bỏ bóng đổ và Opening khử nhiễu.</w:t>
      </w:r>
    </w:p>
    <w:p w14:paraId="1CB17F55" w14:textId="77777777" w:rsidR="00D272DE" w:rsidRPr="00321E93" w:rsidRDefault="00000000" w:rsidP="00321E93">
      <w:pPr>
        <w:pStyle w:val="Duudong"/>
        <w:spacing w:before="20" w:after="40"/>
        <w:jc w:val="both"/>
        <w:rPr>
          <w:color w:val="000000" w:themeColor="text1"/>
        </w:rPr>
      </w:pPr>
      <w:r w:rsidRPr="00321E93">
        <w:rPr>
          <w:color w:val="000000" w:themeColor="text1"/>
          <w:sz w:val="23"/>
        </w:rPr>
        <w:t>Bước 3 (Phát hiện &amp; Bám vết - Module 1): Mặt nạ nhị phân sạch (Clean Foreground Mask) được phân đoạn bằng tìm kiếm Contours. Các vùng thỏa mãn diện tích và tỷ lệ Aspect Ratio được gán tâm C(x,y) và theo dõi qua Centroid Tracker.</w:t>
      </w:r>
    </w:p>
    <w:p w14:paraId="606E8FE8" w14:textId="77777777" w:rsidR="00D272DE" w:rsidRPr="00321E93" w:rsidRDefault="00000000" w:rsidP="00321E93">
      <w:pPr>
        <w:pStyle w:val="Duudong"/>
        <w:spacing w:before="20" w:after="40"/>
        <w:jc w:val="both"/>
        <w:rPr>
          <w:color w:val="000000" w:themeColor="text1"/>
        </w:rPr>
      </w:pPr>
      <w:r w:rsidRPr="00321E93">
        <w:rPr>
          <w:color w:val="000000" w:themeColor="text1"/>
          <w:sz w:val="23"/>
        </w:rPr>
        <w:t>Bước 4 (Đếm thông minh - Hysteresis Buffer): Đối tượng vượt qua vạch ảo được kiểm tra chéo với Máy trạng thái động. Chỉ kích hoạt đếm IN hoặc OUT khi đối tượng đã thâm nhập vùng an toàn ngoài ngưỡng d_threshold, đảm bảo không có sai số tích lũy.</w:t>
      </w:r>
    </w:p>
    <w:p w14:paraId="0C93A1AF" w14:textId="77777777" w:rsidR="00D272DE" w:rsidRPr="00321E93" w:rsidRDefault="00000000" w:rsidP="00321E93">
      <w:pPr>
        <w:pStyle w:val="Duudong"/>
        <w:spacing w:before="20" w:after="40"/>
        <w:jc w:val="both"/>
        <w:rPr>
          <w:color w:val="000000" w:themeColor="text1"/>
        </w:rPr>
      </w:pPr>
      <w:r w:rsidRPr="00321E93">
        <w:rPr>
          <w:color w:val="000000" w:themeColor="text1"/>
          <w:sz w:val="23"/>
        </w:rPr>
        <w:t>Bước 5 (Trực quan hóa &amp; Phân phối dữ liệu): Gắn nhãn Bounding Box, quỹ đạo di chuyển, vạch buffer trực tiếp lên màn hình và phát luồng số liệu ra Streamlit Dashboard hoặc WebSocket API.</w:t>
      </w:r>
    </w:p>
    <w:p w14:paraId="16AE675B" w14:textId="77777777" w:rsidR="00D272DE" w:rsidRPr="00321E93" w:rsidRDefault="00000000" w:rsidP="00321E93">
      <w:pPr>
        <w:keepNext/>
        <w:spacing w:before="320" w:after="120"/>
        <w:jc w:val="both"/>
        <w:rPr>
          <w:color w:val="000000" w:themeColor="text1"/>
        </w:rPr>
      </w:pPr>
      <w:r w:rsidRPr="00321E93">
        <w:rPr>
          <w:b/>
          <w:color w:val="000000" w:themeColor="text1"/>
          <w:sz w:val="30"/>
        </w:rPr>
        <w:t>V. BÁO CÁO TIẾN ĐỘ DỰ ÁN CHI TIẾT</w:t>
      </w:r>
    </w:p>
    <w:p w14:paraId="3BBFCB0D" w14:textId="77777777" w:rsidR="00D272DE" w:rsidRPr="00321E93" w:rsidRDefault="00000000" w:rsidP="00321E93">
      <w:pPr>
        <w:keepNext/>
        <w:spacing w:before="240"/>
        <w:jc w:val="both"/>
        <w:rPr>
          <w:color w:val="000000" w:themeColor="text1"/>
        </w:rPr>
      </w:pPr>
      <w:r w:rsidRPr="00321E93">
        <w:rPr>
          <w:b/>
          <w:color w:val="000000" w:themeColor="text1"/>
          <w:sz w:val="26"/>
        </w:rPr>
        <w:t>5.1. Bảng phân rã công việc (WBS) và Tiến độ theo từng giai đoạn</w:t>
      </w:r>
    </w:p>
    <w:p w14:paraId="47DD8604" w14:textId="77777777" w:rsidR="00D272DE" w:rsidRPr="00321E93" w:rsidRDefault="00000000" w:rsidP="00321E93">
      <w:pPr>
        <w:jc w:val="both"/>
        <w:rPr>
          <w:color w:val="000000" w:themeColor="text1"/>
        </w:rPr>
      </w:pPr>
      <w:r w:rsidRPr="00321E93">
        <w:rPr>
          <w:color w:val="000000" w:themeColor="text1"/>
        </w:rPr>
        <w:t>Dự án được phân chia thành 6 giai đoạn kỹ thuật chính với tổng thời lượng thực hiện trong 8 tuần. Bảng dưới đây thống kê chi tiết các gói công việc (Work Packages), kết quả bàn giao và tỷ lệ hoàn thành thực tế:</w:t>
      </w:r>
    </w:p>
    <w:tbl>
      <w:tblPr>
        <w:tblW w:w="9607" w:type="dxa"/>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881"/>
        <w:gridCol w:w="3312"/>
        <w:gridCol w:w="965"/>
        <w:gridCol w:w="2791"/>
        <w:gridCol w:w="658"/>
      </w:tblGrid>
      <w:tr w:rsidR="00D272DE" w:rsidRPr="00321E93" w14:paraId="5FAB1DE0" w14:textId="77777777" w:rsidTr="007C44A5">
        <w:trPr>
          <w:jc w:val="center"/>
        </w:trPr>
        <w:tc>
          <w:tcPr>
            <w:tcW w:w="1881" w:type="dxa"/>
            <w:shd w:val="clear" w:color="auto" w:fill="8DB3E2" w:themeFill="text2" w:themeFillTint="66"/>
            <w:tcMar>
              <w:top w:w="100" w:type="dxa"/>
              <w:left w:w="100" w:type="dxa"/>
              <w:bottom w:w="100" w:type="dxa"/>
              <w:right w:w="100" w:type="dxa"/>
            </w:tcMar>
          </w:tcPr>
          <w:p w14:paraId="186B2E8F" w14:textId="77777777" w:rsidR="00D272DE" w:rsidRPr="00321E93" w:rsidRDefault="00000000" w:rsidP="00321E93">
            <w:pPr>
              <w:jc w:val="both"/>
              <w:rPr>
                <w:color w:val="000000" w:themeColor="text1"/>
              </w:rPr>
            </w:pPr>
            <w:r w:rsidRPr="00321E93">
              <w:rPr>
                <w:b/>
                <w:color w:val="000000" w:themeColor="text1"/>
                <w:sz w:val="20"/>
              </w:rPr>
              <w:t>Giai đoạn</w:t>
            </w:r>
          </w:p>
        </w:tc>
        <w:tc>
          <w:tcPr>
            <w:tcW w:w="3312" w:type="dxa"/>
            <w:shd w:val="clear" w:color="auto" w:fill="8DB3E2" w:themeFill="text2" w:themeFillTint="66"/>
            <w:tcMar>
              <w:top w:w="100" w:type="dxa"/>
              <w:left w:w="100" w:type="dxa"/>
              <w:bottom w:w="100" w:type="dxa"/>
              <w:right w:w="100" w:type="dxa"/>
            </w:tcMar>
          </w:tcPr>
          <w:p w14:paraId="62E5D507" w14:textId="77777777" w:rsidR="00D272DE" w:rsidRPr="00321E93" w:rsidRDefault="00000000" w:rsidP="00321E93">
            <w:pPr>
              <w:jc w:val="both"/>
              <w:rPr>
                <w:color w:val="000000" w:themeColor="text1"/>
              </w:rPr>
            </w:pPr>
            <w:r w:rsidRPr="00321E93">
              <w:rPr>
                <w:b/>
                <w:color w:val="000000" w:themeColor="text1"/>
                <w:sz w:val="20"/>
              </w:rPr>
              <w:t>Nội dung Công việc (WBS)</w:t>
            </w:r>
          </w:p>
        </w:tc>
        <w:tc>
          <w:tcPr>
            <w:tcW w:w="965" w:type="dxa"/>
            <w:shd w:val="clear" w:color="auto" w:fill="8DB3E2" w:themeFill="text2" w:themeFillTint="66"/>
            <w:tcMar>
              <w:top w:w="100" w:type="dxa"/>
              <w:left w:w="100" w:type="dxa"/>
              <w:bottom w:w="100" w:type="dxa"/>
              <w:right w:w="100" w:type="dxa"/>
            </w:tcMar>
          </w:tcPr>
          <w:p w14:paraId="262A4669" w14:textId="77777777" w:rsidR="00D272DE" w:rsidRPr="00321E93" w:rsidRDefault="00000000" w:rsidP="00321E93">
            <w:pPr>
              <w:jc w:val="both"/>
              <w:rPr>
                <w:color w:val="000000" w:themeColor="text1"/>
              </w:rPr>
            </w:pPr>
            <w:r w:rsidRPr="00321E93">
              <w:rPr>
                <w:b/>
                <w:color w:val="000000" w:themeColor="text1"/>
                <w:sz w:val="20"/>
              </w:rPr>
              <w:t>Thời gian</w:t>
            </w:r>
          </w:p>
        </w:tc>
        <w:tc>
          <w:tcPr>
            <w:tcW w:w="2791" w:type="dxa"/>
            <w:shd w:val="clear" w:color="auto" w:fill="8DB3E2" w:themeFill="text2" w:themeFillTint="66"/>
            <w:tcMar>
              <w:top w:w="100" w:type="dxa"/>
              <w:left w:w="100" w:type="dxa"/>
              <w:bottom w:w="100" w:type="dxa"/>
              <w:right w:w="100" w:type="dxa"/>
            </w:tcMar>
          </w:tcPr>
          <w:p w14:paraId="3EDBEDF4" w14:textId="77777777" w:rsidR="00D272DE" w:rsidRPr="00321E93" w:rsidRDefault="00000000" w:rsidP="00321E93">
            <w:pPr>
              <w:jc w:val="both"/>
              <w:rPr>
                <w:color w:val="000000" w:themeColor="text1"/>
              </w:rPr>
            </w:pPr>
            <w:r w:rsidRPr="00321E93">
              <w:rPr>
                <w:b/>
                <w:color w:val="000000" w:themeColor="text1"/>
                <w:sz w:val="20"/>
              </w:rPr>
              <w:t>Sản phẩm Bàn giao</w:t>
            </w:r>
          </w:p>
        </w:tc>
        <w:tc>
          <w:tcPr>
            <w:tcW w:w="658" w:type="dxa"/>
            <w:shd w:val="clear" w:color="auto" w:fill="8DB3E2" w:themeFill="text2" w:themeFillTint="66"/>
            <w:tcMar>
              <w:top w:w="100" w:type="dxa"/>
              <w:left w:w="100" w:type="dxa"/>
              <w:bottom w:w="100" w:type="dxa"/>
              <w:right w:w="100" w:type="dxa"/>
            </w:tcMar>
          </w:tcPr>
          <w:p w14:paraId="1644923E" w14:textId="77777777" w:rsidR="00D272DE" w:rsidRPr="00321E93" w:rsidRDefault="00000000" w:rsidP="00321E93">
            <w:pPr>
              <w:jc w:val="both"/>
              <w:rPr>
                <w:color w:val="000000" w:themeColor="text1"/>
              </w:rPr>
            </w:pPr>
            <w:r w:rsidRPr="00321E93">
              <w:rPr>
                <w:b/>
                <w:color w:val="000000" w:themeColor="text1"/>
                <w:sz w:val="20"/>
              </w:rPr>
              <w:t>Tỷ lệ %</w:t>
            </w:r>
          </w:p>
        </w:tc>
      </w:tr>
      <w:tr w:rsidR="00D272DE" w:rsidRPr="00321E93" w14:paraId="05B1FD5A" w14:textId="77777777" w:rsidTr="007C44A5">
        <w:trPr>
          <w:jc w:val="center"/>
        </w:trPr>
        <w:tc>
          <w:tcPr>
            <w:tcW w:w="1881" w:type="dxa"/>
            <w:shd w:val="clear" w:color="auto" w:fill="FFFFFF"/>
            <w:tcMar>
              <w:top w:w="80" w:type="dxa"/>
              <w:left w:w="80" w:type="dxa"/>
              <w:bottom w:w="80" w:type="dxa"/>
              <w:right w:w="80" w:type="dxa"/>
            </w:tcMar>
          </w:tcPr>
          <w:p w14:paraId="42A613E9" w14:textId="77777777" w:rsidR="00D272DE" w:rsidRPr="00321E93" w:rsidRDefault="00000000" w:rsidP="00321E93">
            <w:pPr>
              <w:jc w:val="both"/>
              <w:rPr>
                <w:color w:val="000000" w:themeColor="text1"/>
              </w:rPr>
            </w:pPr>
            <w:r w:rsidRPr="00321E93">
              <w:rPr>
                <w:b/>
                <w:color w:val="000000" w:themeColor="text1"/>
                <w:sz w:val="19"/>
              </w:rPr>
              <w:t>GĐ 1</w:t>
            </w:r>
          </w:p>
        </w:tc>
        <w:tc>
          <w:tcPr>
            <w:tcW w:w="3312" w:type="dxa"/>
            <w:shd w:val="clear" w:color="auto" w:fill="FFFFFF"/>
            <w:tcMar>
              <w:top w:w="80" w:type="dxa"/>
              <w:left w:w="80" w:type="dxa"/>
              <w:bottom w:w="80" w:type="dxa"/>
              <w:right w:w="80" w:type="dxa"/>
            </w:tcMar>
          </w:tcPr>
          <w:p w14:paraId="78569CF2" w14:textId="77777777" w:rsidR="00D272DE" w:rsidRPr="00321E93" w:rsidRDefault="00000000" w:rsidP="00321E93">
            <w:pPr>
              <w:jc w:val="both"/>
              <w:rPr>
                <w:color w:val="000000" w:themeColor="text1"/>
              </w:rPr>
            </w:pPr>
            <w:r w:rsidRPr="00321E93">
              <w:rPr>
                <w:color w:val="000000" w:themeColor="text1"/>
                <w:sz w:val="19"/>
              </w:rPr>
              <w:t>Nghiên cứu lý thuyết DIP, khảo sát các slide bài giảng, chuẩn bị video mẫu thực nghiệm (surveillance.avi)</w:t>
            </w:r>
          </w:p>
        </w:tc>
        <w:tc>
          <w:tcPr>
            <w:tcW w:w="965" w:type="dxa"/>
            <w:shd w:val="clear" w:color="auto" w:fill="FFFFFF"/>
            <w:tcMar>
              <w:top w:w="80" w:type="dxa"/>
              <w:left w:w="80" w:type="dxa"/>
              <w:bottom w:w="80" w:type="dxa"/>
              <w:right w:w="80" w:type="dxa"/>
            </w:tcMar>
          </w:tcPr>
          <w:p w14:paraId="2DCFDECF" w14:textId="77777777" w:rsidR="00D272DE" w:rsidRPr="00321E93" w:rsidRDefault="00000000" w:rsidP="00321E93">
            <w:pPr>
              <w:jc w:val="both"/>
              <w:rPr>
                <w:color w:val="000000" w:themeColor="text1"/>
              </w:rPr>
            </w:pPr>
            <w:r w:rsidRPr="00321E93">
              <w:rPr>
                <w:color w:val="000000" w:themeColor="text1"/>
                <w:sz w:val="19"/>
              </w:rPr>
              <w:t>Tuần 1</w:t>
            </w:r>
          </w:p>
        </w:tc>
        <w:tc>
          <w:tcPr>
            <w:tcW w:w="2791" w:type="dxa"/>
            <w:shd w:val="clear" w:color="auto" w:fill="FFFFFF"/>
            <w:tcMar>
              <w:top w:w="80" w:type="dxa"/>
              <w:left w:w="80" w:type="dxa"/>
              <w:bottom w:w="80" w:type="dxa"/>
              <w:right w:w="80" w:type="dxa"/>
            </w:tcMar>
          </w:tcPr>
          <w:p w14:paraId="1AA37E72" w14:textId="77777777" w:rsidR="00D272DE" w:rsidRPr="00321E93" w:rsidRDefault="00000000" w:rsidP="00321E93">
            <w:pPr>
              <w:jc w:val="both"/>
              <w:rPr>
                <w:color w:val="000000" w:themeColor="text1"/>
              </w:rPr>
            </w:pPr>
            <w:r w:rsidRPr="00321E93">
              <w:rPr>
                <w:color w:val="000000" w:themeColor="text1"/>
                <w:sz w:val="19"/>
              </w:rPr>
              <w:t>Tài liệu phân tích yêu cầu &amp; Video test</w:t>
            </w:r>
          </w:p>
        </w:tc>
        <w:tc>
          <w:tcPr>
            <w:tcW w:w="658" w:type="dxa"/>
            <w:shd w:val="clear" w:color="auto" w:fill="FFFFFF"/>
            <w:tcMar>
              <w:top w:w="80" w:type="dxa"/>
              <w:left w:w="80" w:type="dxa"/>
              <w:bottom w:w="80" w:type="dxa"/>
              <w:right w:w="80" w:type="dxa"/>
            </w:tcMar>
          </w:tcPr>
          <w:p w14:paraId="0D36ADB0" w14:textId="77777777" w:rsidR="00D272DE" w:rsidRPr="00321E93" w:rsidRDefault="00000000" w:rsidP="00321E93">
            <w:pPr>
              <w:jc w:val="both"/>
              <w:rPr>
                <w:color w:val="000000" w:themeColor="text1"/>
              </w:rPr>
            </w:pPr>
            <w:r w:rsidRPr="00321E93">
              <w:rPr>
                <w:b/>
                <w:color w:val="000000" w:themeColor="text1"/>
                <w:sz w:val="19"/>
              </w:rPr>
              <w:t>100%</w:t>
            </w:r>
          </w:p>
        </w:tc>
      </w:tr>
      <w:tr w:rsidR="00D272DE" w:rsidRPr="00321E93" w14:paraId="1A39B54A" w14:textId="77777777" w:rsidTr="007C44A5">
        <w:trPr>
          <w:jc w:val="center"/>
        </w:trPr>
        <w:tc>
          <w:tcPr>
            <w:tcW w:w="1881" w:type="dxa"/>
            <w:shd w:val="clear" w:color="auto" w:fill="F9FBFC"/>
            <w:tcMar>
              <w:top w:w="80" w:type="dxa"/>
              <w:left w:w="80" w:type="dxa"/>
              <w:bottom w:w="80" w:type="dxa"/>
              <w:right w:w="80" w:type="dxa"/>
            </w:tcMar>
          </w:tcPr>
          <w:p w14:paraId="185112F4" w14:textId="77777777" w:rsidR="00D272DE" w:rsidRPr="00321E93" w:rsidRDefault="00000000" w:rsidP="00321E93">
            <w:pPr>
              <w:jc w:val="both"/>
              <w:rPr>
                <w:color w:val="000000" w:themeColor="text1"/>
              </w:rPr>
            </w:pPr>
            <w:r w:rsidRPr="00321E93">
              <w:rPr>
                <w:b/>
                <w:color w:val="000000" w:themeColor="text1"/>
                <w:sz w:val="19"/>
              </w:rPr>
              <w:t>GĐ 2</w:t>
            </w:r>
          </w:p>
        </w:tc>
        <w:tc>
          <w:tcPr>
            <w:tcW w:w="3312" w:type="dxa"/>
            <w:shd w:val="clear" w:color="auto" w:fill="F9FBFC"/>
            <w:tcMar>
              <w:top w:w="80" w:type="dxa"/>
              <w:left w:w="80" w:type="dxa"/>
              <w:bottom w:w="80" w:type="dxa"/>
              <w:right w:w="80" w:type="dxa"/>
            </w:tcMar>
          </w:tcPr>
          <w:p w14:paraId="7950E963" w14:textId="77777777" w:rsidR="00D272DE" w:rsidRPr="00321E93" w:rsidRDefault="00000000" w:rsidP="00321E93">
            <w:pPr>
              <w:jc w:val="both"/>
              <w:rPr>
                <w:color w:val="000000" w:themeColor="text1"/>
              </w:rPr>
            </w:pPr>
            <w:r w:rsidRPr="00321E93">
              <w:rPr>
                <w:color w:val="000000" w:themeColor="text1"/>
                <w:sz w:val="19"/>
              </w:rPr>
              <w:t>Xây dựng lõi Module 1: Centroid Tracker, phân đoạn dáng người bằng Moments, lọc tỷ lệ Aspect Ratio</w:t>
            </w:r>
          </w:p>
        </w:tc>
        <w:tc>
          <w:tcPr>
            <w:tcW w:w="965" w:type="dxa"/>
            <w:shd w:val="clear" w:color="auto" w:fill="F9FBFC"/>
            <w:tcMar>
              <w:top w:w="80" w:type="dxa"/>
              <w:left w:w="80" w:type="dxa"/>
              <w:bottom w:w="80" w:type="dxa"/>
              <w:right w:w="80" w:type="dxa"/>
            </w:tcMar>
          </w:tcPr>
          <w:p w14:paraId="3016777F" w14:textId="77777777" w:rsidR="00D272DE" w:rsidRPr="00321E93" w:rsidRDefault="00000000" w:rsidP="00321E93">
            <w:pPr>
              <w:jc w:val="both"/>
              <w:rPr>
                <w:color w:val="000000" w:themeColor="text1"/>
              </w:rPr>
            </w:pPr>
            <w:r w:rsidRPr="00321E93">
              <w:rPr>
                <w:color w:val="000000" w:themeColor="text1"/>
                <w:sz w:val="19"/>
              </w:rPr>
              <w:t>Tuần 2 - 3</w:t>
            </w:r>
          </w:p>
        </w:tc>
        <w:tc>
          <w:tcPr>
            <w:tcW w:w="2791" w:type="dxa"/>
            <w:shd w:val="clear" w:color="auto" w:fill="F9FBFC"/>
            <w:tcMar>
              <w:top w:w="80" w:type="dxa"/>
              <w:left w:w="80" w:type="dxa"/>
              <w:bottom w:w="80" w:type="dxa"/>
              <w:right w:w="80" w:type="dxa"/>
            </w:tcMar>
          </w:tcPr>
          <w:p w14:paraId="68F318C7" w14:textId="77777777" w:rsidR="00D272DE" w:rsidRPr="00321E93" w:rsidRDefault="00000000" w:rsidP="00321E93">
            <w:pPr>
              <w:jc w:val="both"/>
              <w:rPr>
                <w:color w:val="000000" w:themeColor="text1"/>
              </w:rPr>
            </w:pPr>
            <w:r w:rsidRPr="00321E93">
              <w:rPr>
                <w:color w:val="000000" w:themeColor="text1"/>
                <w:sz w:val="19"/>
              </w:rPr>
              <w:t>Mã nguồn module1_tracking (pipeline, tracker)</w:t>
            </w:r>
          </w:p>
        </w:tc>
        <w:tc>
          <w:tcPr>
            <w:tcW w:w="658" w:type="dxa"/>
            <w:shd w:val="clear" w:color="auto" w:fill="F9FBFC"/>
            <w:tcMar>
              <w:top w:w="80" w:type="dxa"/>
              <w:left w:w="80" w:type="dxa"/>
              <w:bottom w:w="80" w:type="dxa"/>
              <w:right w:w="80" w:type="dxa"/>
            </w:tcMar>
          </w:tcPr>
          <w:p w14:paraId="510A7BBC" w14:textId="77777777" w:rsidR="00D272DE" w:rsidRPr="00321E93" w:rsidRDefault="00000000" w:rsidP="00321E93">
            <w:pPr>
              <w:jc w:val="both"/>
              <w:rPr>
                <w:color w:val="000000" w:themeColor="text1"/>
              </w:rPr>
            </w:pPr>
            <w:r w:rsidRPr="00321E93">
              <w:rPr>
                <w:b/>
                <w:color w:val="000000" w:themeColor="text1"/>
                <w:sz w:val="19"/>
              </w:rPr>
              <w:t>100%</w:t>
            </w:r>
          </w:p>
        </w:tc>
      </w:tr>
      <w:tr w:rsidR="00D272DE" w:rsidRPr="00321E93" w14:paraId="13FAA8FA" w14:textId="77777777" w:rsidTr="007C44A5">
        <w:trPr>
          <w:jc w:val="center"/>
        </w:trPr>
        <w:tc>
          <w:tcPr>
            <w:tcW w:w="1881" w:type="dxa"/>
            <w:shd w:val="clear" w:color="auto" w:fill="FFFFFF"/>
            <w:tcMar>
              <w:top w:w="80" w:type="dxa"/>
              <w:left w:w="80" w:type="dxa"/>
              <w:bottom w:w="80" w:type="dxa"/>
              <w:right w:w="80" w:type="dxa"/>
            </w:tcMar>
          </w:tcPr>
          <w:p w14:paraId="32EC9121" w14:textId="77777777" w:rsidR="00D272DE" w:rsidRPr="00321E93" w:rsidRDefault="00000000" w:rsidP="00321E93">
            <w:pPr>
              <w:jc w:val="both"/>
              <w:rPr>
                <w:color w:val="000000" w:themeColor="text1"/>
              </w:rPr>
            </w:pPr>
            <w:r w:rsidRPr="00321E93">
              <w:rPr>
                <w:b/>
                <w:color w:val="000000" w:themeColor="text1"/>
                <w:sz w:val="19"/>
              </w:rPr>
              <w:t>GĐ 3</w:t>
            </w:r>
          </w:p>
        </w:tc>
        <w:tc>
          <w:tcPr>
            <w:tcW w:w="3312" w:type="dxa"/>
            <w:shd w:val="clear" w:color="auto" w:fill="FFFFFF"/>
            <w:tcMar>
              <w:top w:w="80" w:type="dxa"/>
              <w:left w:w="80" w:type="dxa"/>
              <w:bottom w:w="80" w:type="dxa"/>
              <w:right w:w="80" w:type="dxa"/>
            </w:tcMar>
          </w:tcPr>
          <w:p w14:paraId="38887023" w14:textId="77777777" w:rsidR="00D272DE" w:rsidRPr="00321E93" w:rsidRDefault="00000000" w:rsidP="00321E93">
            <w:pPr>
              <w:jc w:val="both"/>
              <w:rPr>
                <w:color w:val="000000" w:themeColor="text1"/>
              </w:rPr>
            </w:pPr>
            <w:r w:rsidRPr="00321E93">
              <w:rPr>
                <w:color w:val="000000" w:themeColor="text1"/>
                <w:sz w:val="19"/>
              </w:rPr>
              <w:t xml:space="preserve">Xây dựng Module 2 (Vạch ảo tương tác </w:t>
            </w:r>
            <w:r w:rsidRPr="00321E93">
              <w:rPr>
                <w:color w:val="000000" w:themeColor="text1"/>
                <w:sz w:val="19"/>
              </w:rPr>
              <w:lastRenderedPageBreak/>
              <w:t>chuột, calibrator) và Module 3 (5 cơ chế thích ứng môi trường, MOG2, Gamma LUT)</w:t>
            </w:r>
          </w:p>
        </w:tc>
        <w:tc>
          <w:tcPr>
            <w:tcW w:w="965" w:type="dxa"/>
            <w:shd w:val="clear" w:color="auto" w:fill="FFFFFF"/>
            <w:tcMar>
              <w:top w:w="80" w:type="dxa"/>
              <w:left w:w="80" w:type="dxa"/>
              <w:bottom w:w="80" w:type="dxa"/>
              <w:right w:w="80" w:type="dxa"/>
            </w:tcMar>
          </w:tcPr>
          <w:p w14:paraId="6542BDB0" w14:textId="77777777" w:rsidR="00D272DE" w:rsidRPr="00321E93" w:rsidRDefault="00000000" w:rsidP="00321E93">
            <w:pPr>
              <w:jc w:val="both"/>
              <w:rPr>
                <w:color w:val="000000" w:themeColor="text1"/>
              </w:rPr>
            </w:pPr>
            <w:r w:rsidRPr="00321E93">
              <w:rPr>
                <w:color w:val="000000" w:themeColor="text1"/>
                <w:sz w:val="19"/>
              </w:rPr>
              <w:lastRenderedPageBreak/>
              <w:t>Tuần 4 - 5</w:t>
            </w:r>
          </w:p>
        </w:tc>
        <w:tc>
          <w:tcPr>
            <w:tcW w:w="2791" w:type="dxa"/>
            <w:shd w:val="clear" w:color="auto" w:fill="FFFFFF"/>
            <w:tcMar>
              <w:top w:w="80" w:type="dxa"/>
              <w:left w:w="80" w:type="dxa"/>
              <w:bottom w:w="80" w:type="dxa"/>
              <w:right w:w="80" w:type="dxa"/>
            </w:tcMar>
          </w:tcPr>
          <w:p w14:paraId="4C73F402" w14:textId="77777777" w:rsidR="00D272DE" w:rsidRPr="00321E93" w:rsidRDefault="00000000" w:rsidP="00321E93">
            <w:pPr>
              <w:jc w:val="both"/>
              <w:rPr>
                <w:color w:val="000000" w:themeColor="text1"/>
              </w:rPr>
            </w:pPr>
            <w:r w:rsidRPr="00321E93">
              <w:rPr>
                <w:color w:val="000000" w:themeColor="text1"/>
                <w:sz w:val="19"/>
              </w:rPr>
              <w:t xml:space="preserve">Mã nguồn module2_tripwire_gui, </w:t>
            </w:r>
            <w:r w:rsidRPr="00321E93">
              <w:rPr>
                <w:color w:val="000000" w:themeColor="text1"/>
                <w:sz w:val="19"/>
              </w:rPr>
              <w:lastRenderedPageBreak/>
              <w:t>module3_adaptive_env</w:t>
            </w:r>
          </w:p>
        </w:tc>
        <w:tc>
          <w:tcPr>
            <w:tcW w:w="658" w:type="dxa"/>
            <w:shd w:val="clear" w:color="auto" w:fill="FFFFFF"/>
            <w:tcMar>
              <w:top w:w="80" w:type="dxa"/>
              <w:left w:w="80" w:type="dxa"/>
              <w:bottom w:w="80" w:type="dxa"/>
              <w:right w:w="80" w:type="dxa"/>
            </w:tcMar>
          </w:tcPr>
          <w:p w14:paraId="1764E039" w14:textId="77777777" w:rsidR="00D272DE" w:rsidRPr="00321E93" w:rsidRDefault="00000000" w:rsidP="00321E93">
            <w:pPr>
              <w:jc w:val="both"/>
              <w:rPr>
                <w:color w:val="000000" w:themeColor="text1"/>
              </w:rPr>
            </w:pPr>
            <w:r w:rsidRPr="00321E93">
              <w:rPr>
                <w:b/>
                <w:color w:val="000000" w:themeColor="text1"/>
                <w:sz w:val="19"/>
              </w:rPr>
              <w:lastRenderedPageBreak/>
              <w:t>100%</w:t>
            </w:r>
          </w:p>
        </w:tc>
      </w:tr>
      <w:tr w:rsidR="00D272DE" w:rsidRPr="00321E93" w14:paraId="1DECA0F3" w14:textId="77777777" w:rsidTr="007C44A5">
        <w:trPr>
          <w:jc w:val="center"/>
        </w:trPr>
        <w:tc>
          <w:tcPr>
            <w:tcW w:w="1881" w:type="dxa"/>
            <w:shd w:val="clear" w:color="auto" w:fill="F9FBFC"/>
            <w:tcMar>
              <w:top w:w="80" w:type="dxa"/>
              <w:left w:w="80" w:type="dxa"/>
              <w:bottom w:w="80" w:type="dxa"/>
              <w:right w:w="80" w:type="dxa"/>
            </w:tcMar>
          </w:tcPr>
          <w:p w14:paraId="12313020" w14:textId="77777777" w:rsidR="00D272DE" w:rsidRPr="00321E93" w:rsidRDefault="00000000" w:rsidP="00321E93">
            <w:pPr>
              <w:jc w:val="both"/>
              <w:rPr>
                <w:color w:val="000000" w:themeColor="text1"/>
              </w:rPr>
            </w:pPr>
            <w:r w:rsidRPr="00321E93">
              <w:rPr>
                <w:b/>
                <w:color w:val="000000" w:themeColor="text1"/>
                <w:sz w:val="19"/>
              </w:rPr>
              <w:t>GĐ 4</w:t>
            </w:r>
          </w:p>
        </w:tc>
        <w:tc>
          <w:tcPr>
            <w:tcW w:w="3312" w:type="dxa"/>
            <w:shd w:val="clear" w:color="auto" w:fill="F9FBFC"/>
            <w:tcMar>
              <w:top w:w="80" w:type="dxa"/>
              <w:left w:w="80" w:type="dxa"/>
              <w:bottom w:w="80" w:type="dxa"/>
              <w:right w:w="80" w:type="dxa"/>
            </w:tcMar>
          </w:tcPr>
          <w:p w14:paraId="04100309" w14:textId="77777777" w:rsidR="00D272DE" w:rsidRPr="00321E93" w:rsidRDefault="00000000" w:rsidP="00321E93">
            <w:pPr>
              <w:jc w:val="both"/>
              <w:rPr>
                <w:color w:val="000000" w:themeColor="text1"/>
              </w:rPr>
            </w:pPr>
            <w:r w:rsidRPr="00321E93">
              <w:rPr>
                <w:color w:val="000000" w:themeColor="text1"/>
                <w:sz w:val="19"/>
              </w:rPr>
              <w:t>Phát triển Máy trạng thái Hysteresis State Machine chống đếm lặp; Tích hợp trọn vẹn 3 Modules vào Core Vision Engine</w:t>
            </w:r>
          </w:p>
        </w:tc>
        <w:tc>
          <w:tcPr>
            <w:tcW w:w="965" w:type="dxa"/>
            <w:shd w:val="clear" w:color="auto" w:fill="F9FBFC"/>
            <w:tcMar>
              <w:top w:w="80" w:type="dxa"/>
              <w:left w:w="80" w:type="dxa"/>
              <w:bottom w:w="80" w:type="dxa"/>
              <w:right w:w="80" w:type="dxa"/>
            </w:tcMar>
          </w:tcPr>
          <w:p w14:paraId="755127B7" w14:textId="77777777" w:rsidR="00D272DE" w:rsidRPr="00321E93" w:rsidRDefault="00000000" w:rsidP="00321E93">
            <w:pPr>
              <w:jc w:val="both"/>
              <w:rPr>
                <w:color w:val="000000" w:themeColor="text1"/>
              </w:rPr>
            </w:pPr>
            <w:r w:rsidRPr="00321E93">
              <w:rPr>
                <w:color w:val="000000" w:themeColor="text1"/>
                <w:sz w:val="19"/>
              </w:rPr>
              <w:t>Tuần 6</w:t>
            </w:r>
          </w:p>
        </w:tc>
        <w:tc>
          <w:tcPr>
            <w:tcW w:w="2791" w:type="dxa"/>
            <w:shd w:val="clear" w:color="auto" w:fill="F9FBFC"/>
            <w:tcMar>
              <w:top w:w="80" w:type="dxa"/>
              <w:left w:w="80" w:type="dxa"/>
              <w:bottom w:w="80" w:type="dxa"/>
              <w:right w:w="80" w:type="dxa"/>
            </w:tcMar>
          </w:tcPr>
          <w:p w14:paraId="456D8134" w14:textId="77777777" w:rsidR="00D272DE" w:rsidRPr="00321E93" w:rsidRDefault="00000000" w:rsidP="00321E93">
            <w:pPr>
              <w:jc w:val="both"/>
              <w:rPr>
                <w:color w:val="000000" w:themeColor="text1"/>
              </w:rPr>
            </w:pPr>
            <w:r w:rsidRPr="00321E93">
              <w:rPr>
                <w:color w:val="000000" w:themeColor="text1"/>
                <w:sz w:val="19"/>
              </w:rPr>
              <w:t>Bộ điều phối Pipeline hoàn chỉnh, tripwire_counter.py</w:t>
            </w:r>
          </w:p>
        </w:tc>
        <w:tc>
          <w:tcPr>
            <w:tcW w:w="658" w:type="dxa"/>
            <w:shd w:val="clear" w:color="auto" w:fill="F9FBFC"/>
            <w:tcMar>
              <w:top w:w="80" w:type="dxa"/>
              <w:left w:w="80" w:type="dxa"/>
              <w:bottom w:w="80" w:type="dxa"/>
              <w:right w:w="80" w:type="dxa"/>
            </w:tcMar>
          </w:tcPr>
          <w:p w14:paraId="15028D1F" w14:textId="77777777" w:rsidR="00D272DE" w:rsidRPr="00321E93" w:rsidRDefault="00000000" w:rsidP="00321E93">
            <w:pPr>
              <w:jc w:val="both"/>
              <w:rPr>
                <w:color w:val="000000" w:themeColor="text1"/>
              </w:rPr>
            </w:pPr>
            <w:r w:rsidRPr="00321E93">
              <w:rPr>
                <w:b/>
                <w:color w:val="000000" w:themeColor="text1"/>
                <w:sz w:val="19"/>
              </w:rPr>
              <w:t>100%</w:t>
            </w:r>
          </w:p>
        </w:tc>
      </w:tr>
      <w:tr w:rsidR="00D272DE" w:rsidRPr="00321E93" w14:paraId="3AFC330F" w14:textId="77777777" w:rsidTr="007C44A5">
        <w:trPr>
          <w:jc w:val="center"/>
        </w:trPr>
        <w:tc>
          <w:tcPr>
            <w:tcW w:w="1881" w:type="dxa"/>
            <w:shd w:val="clear" w:color="auto" w:fill="FFFFFF"/>
            <w:tcMar>
              <w:top w:w="80" w:type="dxa"/>
              <w:left w:w="80" w:type="dxa"/>
              <w:bottom w:w="80" w:type="dxa"/>
              <w:right w:w="80" w:type="dxa"/>
            </w:tcMar>
          </w:tcPr>
          <w:p w14:paraId="19E75715" w14:textId="77777777" w:rsidR="00D272DE" w:rsidRPr="00321E93" w:rsidRDefault="00000000" w:rsidP="00321E93">
            <w:pPr>
              <w:jc w:val="both"/>
              <w:rPr>
                <w:color w:val="000000" w:themeColor="text1"/>
              </w:rPr>
            </w:pPr>
            <w:r w:rsidRPr="00321E93">
              <w:rPr>
                <w:b/>
                <w:color w:val="000000" w:themeColor="text1"/>
                <w:sz w:val="19"/>
              </w:rPr>
              <w:t>GĐ 5</w:t>
            </w:r>
          </w:p>
        </w:tc>
        <w:tc>
          <w:tcPr>
            <w:tcW w:w="3312" w:type="dxa"/>
            <w:shd w:val="clear" w:color="auto" w:fill="FFFFFF"/>
            <w:tcMar>
              <w:top w:w="80" w:type="dxa"/>
              <w:left w:w="80" w:type="dxa"/>
              <w:bottom w:w="80" w:type="dxa"/>
              <w:right w:w="80" w:type="dxa"/>
            </w:tcMar>
          </w:tcPr>
          <w:p w14:paraId="5B047B12" w14:textId="77777777" w:rsidR="00D272DE" w:rsidRPr="00321E93" w:rsidRDefault="00000000" w:rsidP="00321E93">
            <w:pPr>
              <w:jc w:val="both"/>
              <w:rPr>
                <w:color w:val="000000" w:themeColor="text1"/>
              </w:rPr>
            </w:pPr>
            <w:r w:rsidRPr="00321E93">
              <w:rPr>
                <w:color w:val="000000" w:themeColor="text1"/>
                <w:sz w:val="19"/>
              </w:rPr>
              <w:t>Tái cấu trúc Clean Architecture; Xây dựng giao diện Streamlit Dashboard và Backend Production Server (FastAPI/Uvicorn)</w:t>
            </w:r>
          </w:p>
        </w:tc>
        <w:tc>
          <w:tcPr>
            <w:tcW w:w="965" w:type="dxa"/>
            <w:shd w:val="clear" w:color="auto" w:fill="FFFFFF"/>
            <w:tcMar>
              <w:top w:w="80" w:type="dxa"/>
              <w:left w:w="80" w:type="dxa"/>
              <w:bottom w:w="80" w:type="dxa"/>
              <w:right w:w="80" w:type="dxa"/>
            </w:tcMar>
          </w:tcPr>
          <w:p w14:paraId="55F25574" w14:textId="77777777" w:rsidR="00D272DE" w:rsidRPr="00321E93" w:rsidRDefault="00000000" w:rsidP="00321E93">
            <w:pPr>
              <w:jc w:val="both"/>
              <w:rPr>
                <w:color w:val="000000" w:themeColor="text1"/>
              </w:rPr>
            </w:pPr>
            <w:r w:rsidRPr="00321E93">
              <w:rPr>
                <w:color w:val="000000" w:themeColor="text1"/>
                <w:sz w:val="19"/>
              </w:rPr>
              <w:t>Tuần 7</w:t>
            </w:r>
          </w:p>
        </w:tc>
        <w:tc>
          <w:tcPr>
            <w:tcW w:w="2791" w:type="dxa"/>
            <w:shd w:val="clear" w:color="auto" w:fill="FFFFFF"/>
            <w:tcMar>
              <w:top w:w="80" w:type="dxa"/>
              <w:left w:w="80" w:type="dxa"/>
              <w:bottom w:w="80" w:type="dxa"/>
              <w:right w:w="80" w:type="dxa"/>
            </w:tcMar>
          </w:tcPr>
          <w:p w14:paraId="4CC51CE7" w14:textId="77777777" w:rsidR="00D272DE" w:rsidRPr="00321E93" w:rsidRDefault="00000000" w:rsidP="00321E93">
            <w:pPr>
              <w:jc w:val="both"/>
              <w:rPr>
                <w:color w:val="000000" w:themeColor="text1"/>
              </w:rPr>
            </w:pPr>
            <w:r w:rsidRPr="00321E93">
              <w:rPr>
                <w:color w:val="000000" w:themeColor="text1"/>
                <w:sz w:val="19"/>
              </w:rPr>
              <w:t>app/demo_streamlit/app.py, app/server_uvicorn</w:t>
            </w:r>
          </w:p>
        </w:tc>
        <w:tc>
          <w:tcPr>
            <w:tcW w:w="658" w:type="dxa"/>
            <w:shd w:val="clear" w:color="auto" w:fill="FFFFFF"/>
            <w:tcMar>
              <w:top w:w="80" w:type="dxa"/>
              <w:left w:w="80" w:type="dxa"/>
              <w:bottom w:w="80" w:type="dxa"/>
              <w:right w:w="80" w:type="dxa"/>
            </w:tcMar>
          </w:tcPr>
          <w:p w14:paraId="40F2BAFC" w14:textId="77777777" w:rsidR="00D272DE" w:rsidRPr="00321E93" w:rsidRDefault="00000000" w:rsidP="00321E93">
            <w:pPr>
              <w:jc w:val="both"/>
              <w:rPr>
                <w:color w:val="000000" w:themeColor="text1"/>
              </w:rPr>
            </w:pPr>
            <w:r w:rsidRPr="00321E93">
              <w:rPr>
                <w:b/>
                <w:color w:val="000000" w:themeColor="text1"/>
                <w:sz w:val="19"/>
              </w:rPr>
              <w:t>100%</w:t>
            </w:r>
          </w:p>
        </w:tc>
      </w:tr>
      <w:tr w:rsidR="00D272DE" w:rsidRPr="00321E93" w14:paraId="6CF480E3" w14:textId="77777777" w:rsidTr="007C44A5">
        <w:trPr>
          <w:jc w:val="center"/>
        </w:trPr>
        <w:tc>
          <w:tcPr>
            <w:tcW w:w="1881" w:type="dxa"/>
            <w:shd w:val="clear" w:color="auto" w:fill="F9FBFC"/>
            <w:tcMar>
              <w:top w:w="80" w:type="dxa"/>
              <w:left w:w="80" w:type="dxa"/>
              <w:bottom w:w="80" w:type="dxa"/>
              <w:right w:w="80" w:type="dxa"/>
            </w:tcMar>
          </w:tcPr>
          <w:p w14:paraId="783F944C" w14:textId="77777777" w:rsidR="00D272DE" w:rsidRPr="00321E93" w:rsidRDefault="00000000" w:rsidP="00321E93">
            <w:pPr>
              <w:jc w:val="both"/>
              <w:rPr>
                <w:color w:val="000000" w:themeColor="text1"/>
              </w:rPr>
            </w:pPr>
            <w:r w:rsidRPr="00321E93">
              <w:rPr>
                <w:b/>
                <w:color w:val="000000" w:themeColor="text1"/>
                <w:sz w:val="19"/>
              </w:rPr>
              <w:t>GĐ 6</w:t>
            </w:r>
          </w:p>
        </w:tc>
        <w:tc>
          <w:tcPr>
            <w:tcW w:w="3312" w:type="dxa"/>
            <w:shd w:val="clear" w:color="auto" w:fill="F9FBFC"/>
            <w:tcMar>
              <w:top w:w="80" w:type="dxa"/>
              <w:left w:w="80" w:type="dxa"/>
              <w:bottom w:w="80" w:type="dxa"/>
              <w:right w:w="80" w:type="dxa"/>
            </w:tcMar>
          </w:tcPr>
          <w:p w14:paraId="3A291D3F" w14:textId="77777777" w:rsidR="00D272DE" w:rsidRPr="00321E93" w:rsidRDefault="00000000" w:rsidP="00321E93">
            <w:pPr>
              <w:jc w:val="both"/>
              <w:rPr>
                <w:color w:val="000000" w:themeColor="text1"/>
              </w:rPr>
            </w:pPr>
            <w:r w:rsidRPr="00321E93">
              <w:rPr>
                <w:color w:val="000000" w:themeColor="text1"/>
                <w:sz w:val="19"/>
              </w:rPr>
              <w:t>Xây dựng bộ kiểm thử tự động (Unit Tests); Thực nghiệm đánh giá FPS; Viết tài liệu báo cáo kỹ thuật</w:t>
            </w:r>
          </w:p>
        </w:tc>
        <w:tc>
          <w:tcPr>
            <w:tcW w:w="965" w:type="dxa"/>
            <w:shd w:val="clear" w:color="auto" w:fill="F9FBFC"/>
            <w:tcMar>
              <w:top w:w="80" w:type="dxa"/>
              <w:left w:w="80" w:type="dxa"/>
              <w:bottom w:w="80" w:type="dxa"/>
              <w:right w:w="80" w:type="dxa"/>
            </w:tcMar>
          </w:tcPr>
          <w:p w14:paraId="5653DA9E" w14:textId="77777777" w:rsidR="00D272DE" w:rsidRPr="00321E93" w:rsidRDefault="00000000" w:rsidP="00321E93">
            <w:pPr>
              <w:jc w:val="both"/>
              <w:rPr>
                <w:color w:val="000000" w:themeColor="text1"/>
              </w:rPr>
            </w:pPr>
            <w:r w:rsidRPr="00321E93">
              <w:rPr>
                <w:color w:val="000000" w:themeColor="text1"/>
                <w:sz w:val="19"/>
              </w:rPr>
              <w:t>Tuần 8</w:t>
            </w:r>
          </w:p>
        </w:tc>
        <w:tc>
          <w:tcPr>
            <w:tcW w:w="2791" w:type="dxa"/>
            <w:shd w:val="clear" w:color="auto" w:fill="F9FBFC"/>
            <w:tcMar>
              <w:top w:w="80" w:type="dxa"/>
              <w:left w:w="80" w:type="dxa"/>
              <w:bottom w:w="80" w:type="dxa"/>
              <w:right w:w="80" w:type="dxa"/>
            </w:tcMar>
          </w:tcPr>
          <w:p w14:paraId="69F6CC58" w14:textId="77777777" w:rsidR="00D272DE" w:rsidRPr="00321E93" w:rsidRDefault="00000000" w:rsidP="00321E93">
            <w:pPr>
              <w:jc w:val="both"/>
              <w:rPr>
                <w:color w:val="000000" w:themeColor="text1"/>
              </w:rPr>
            </w:pPr>
            <w:r w:rsidRPr="00321E93">
              <w:rPr>
                <w:color w:val="000000" w:themeColor="text1"/>
                <w:sz w:val="19"/>
              </w:rPr>
              <w:t>12 Unit Tests (100% Passed), Báo cáo tiến độ docx</w:t>
            </w:r>
          </w:p>
        </w:tc>
        <w:tc>
          <w:tcPr>
            <w:tcW w:w="658" w:type="dxa"/>
            <w:shd w:val="clear" w:color="auto" w:fill="F9FBFC"/>
            <w:tcMar>
              <w:top w:w="80" w:type="dxa"/>
              <w:left w:w="80" w:type="dxa"/>
              <w:bottom w:w="80" w:type="dxa"/>
              <w:right w:w="80" w:type="dxa"/>
            </w:tcMar>
          </w:tcPr>
          <w:p w14:paraId="3C0A29DB" w14:textId="77777777" w:rsidR="00D272DE" w:rsidRPr="00321E93" w:rsidRDefault="00000000" w:rsidP="00321E93">
            <w:pPr>
              <w:jc w:val="both"/>
              <w:rPr>
                <w:color w:val="000000" w:themeColor="text1"/>
              </w:rPr>
            </w:pPr>
            <w:r w:rsidRPr="00321E93">
              <w:rPr>
                <w:b/>
                <w:color w:val="000000" w:themeColor="text1"/>
                <w:sz w:val="19"/>
              </w:rPr>
              <w:t>95%</w:t>
            </w:r>
          </w:p>
        </w:tc>
      </w:tr>
      <w:tr w:rsidR="00D272DE" w:rsidRPr="00321E93" w14:paraId="447233B2" w14:textId="77777777" w:rsidTr="007C44A5">
        <w:trPr>
          <w:jc w:val="center"/>
        </w:trPr>
        <w:tc>
          <w:tcPr>
            <w:tcW w:w="1881" w:type="dxa"/>
            <w:shd w:val="clear" w:color="auto" w:fill="F2F5F8"/>
            <w:tcMar>
              <w:top w:w="80" w:type="dxa"/>
              <w:left w:w="80" w:type="dxa"/>
              <w:bottom w:w="80" w:type="dxa"/>
              <w:right w:w="80" w:type="dxa"/>
            </w:tcMar>
          </w:tcPr>
          <w:p w14:paraId="7B01657E" w14:textId="77777777" w:rsidR="00D272DE" w:rsidRPr="00321E93" w:rsidRDefault="00000000" w:rsidP="00321E93">
            <w:pPr>
              <w:jc w:val="both"/>
              <w:rPr>
                <w:color w:val="000000" w:themeColor="text1"/>
              </w:rPr>
            </w:pPr>
            <w:r w:rsidRPr="00321E93">
              <w:rPr>
                <w:b/>
                <w:color w:val="000000" w:themeColor="text1"/>
                <w:sz w:val="19"/>
              </w:rPr>
              <w:t>TỔNG</w:t>
            </w:r>
          </w:p>
        </w:tc>
        <w:tc>
          <w:tcPr>
            <w:tcW w:w="3312" w:type="dxa"/>
            <w:shd w:val="clear" w:color="auto" w:fill="F2F5F8"/>
            <w:tcMar>
              <w:top w:w="80" w:type="dxa"/>
              <w:left w:w="80" w:type="dxa"/>
              <w:bottom w:w="80" w:type="dxa"/>
              <w:right w:w="80" w:type="dxa"/>
            </w:tcMar>
          </w:tcPr>
          <w:p w14:paraId="7F9F9BAA" w14:textId="77777777" w:rsidR="00D272DE" w:rsidRPr="00321E93" w:rsidRDefault="00000000" w:rsidP="00321E93">
            <w:pPr>
              <w:jc w:val="both"/>
              <w:rPr>
                <w:color w:val="000000" w:themeColor="text1"/>
              </w:rPr>
            </w:pPr>
            <w:r w:rsidRPr="00321E93">
              <w:rPr>
                <w:b/>
                <w:color w:val="000000" w:themeColor="text1"/>
                <w:sz w:val="19"/>
              </w:rPr>
              <w:t>ĐÁNH GIÁ TIẾN ĐỘ TOÀN DỰ ÁN TÍNH ĐẾN THỜI ĐIỂM BÁO CÁO</w:t>
            </w:r>
          </w:p>
        </w:tc>
        <w:tc>
          <w:tcPr>
            <w:tcW w:w="965" w:type="dxa"/>
            <w:shd w:val="clear" w:color="auto" w:fill="F2F5F8"/>
            <w:tcMar>
              <w:top w:w="80" w:type="dxa"/>
              <w:left w:w="80" w:type="dxa"/>
              <w:bottom w:w="80" w:type="dxa"/>
              <w:right w:w="80" w:type="dxa"/>
            </w:tcMar>
          </w:tcPr>
          <w:p w14:paraId="2923C391" w14:textId="77777777" w:rsidR="00D272DE" w:rsidRPr="00321E93" w:rsidRDefault="00000000" w:rsidP="00321E93">
            <w:pPr>
              <w:jc w:val="both"/>
              <w:rPr>
                <w:color w:val="000000" w:themeColor="text1"/>
              </w:rPr>
            </w:pPr>
            <w:r w:rsidRPr="00321E93">
              <w:rPr>
                <w:b/>
                <w:color w:val="000000" w:themeColor="text1"/>
                <w:sz w:val="19"/>
              </w:rPr>
              <w:t>8 Tuần</w:t>
            </w:r>
          </w:p>
        </w:tc>
        <w:tc>
          <w:tcPr>
            <w:tcW w:w="2791" w:type="dxa"/>
            <w:shd w:val="clear" w:color="auto" w:fill="F2F5F8"/>
            <w:tcMar>
              <w:top w:w="80" w:type="dxa"/>
              <w:left w:w="80" w:type="dxa"/>
              <w:bottom w:w="80" w:type="dxa"/>
              <w:right w:w="80" w:type="dxa"/>
            </w:tcMar>
          </w:tcPr>
          <w:p w14:paraId="5C12606D" w14:textId="77777777" w:rsidR="00D272DE" w:rsidRPr="00321E93" w:rsidRDefault="00000000" w:rsidP="00321E93">
            <w:pPr>
              <w:jc w:val="both"/>
              <w:rPr>
                <w:color w:val="000000" w:themeColor="text1"/>
              </w:rPr>
            </w:pPr>
            <w:r w:rsidRPr="00321E93">
              <w:rPr>
                <w:b/>
                <w:color w:val="000000" w:themeColor="text1"/>
                <w:sz w:val="19"/>
              </w:rPr>
              <w:t>Hệ thống hoạt động trơn tru, sẵn sàng bảo vệ</w:t>
            </w:r>
          </w:p>
        </w:tc>
        <w:tc>
          <w:tcPr>
            <w:tcW w:w="658" w:type="dxa"/>
            <w:shd w:val="clear" w:color="auto" w:fill="F2F5F8"/>
            <w:tcMar>
              <w:top w:w="80" w:type="dxa"/>
              <w:left w:w="80" w:type="dxa"/>
              <w:bottom w:w="80" w:type="dxa"/>
              <w:right w:w="80" w:type="dxa"/>
            </w:tcMar>
          </w:tcPr>
          <w:p w14:paraId="480A0BC4" w14:textId="77777777" w:rsidR="00D272DE" w:rsidRPr="00321E93" w:rsidRDefault="00000000" w:rsidP="00321E93">
            <w:pPr>
              <w:jc w:val="both"/>
              <w:rPr>
                <w:color w:val="000000" w:themeColor="text1"/>
              </w:rPr>
            </w:pPr>
            <w:r w:rsidRPr="00321E93">
              <w:rPr>
                <w:b/>
                <w:color w:val="000000" w:themeColor="text1"/>
                <w:sz w:val="19"/>
              </w:rPr>
              <w:t>95%</w:t>
            </w:r>
          </w:p>
        </w:tc>
      </w:tr>
    </w:tbl>
    <w:p w14:paraId="6C36172B" w14:textId="77777777" w:rsidR="00D272DE" w:rsidRPr="00321E93" w:rsidRDefault="00D272DE" w:rsidP="00321E93">
      <w:pPr>
        <w:spacing w:after="120"/>
        <w:jc w:val="both"/>
        <w:rPr>
          <w:color w:val="000000" w:themeColor="text1"/>
        </w:rPr>
      </w:pPr>
    </w:p>
    <w:p w14:paraId="7223AED9" w14:textId="77777777" w:rsidR="00D272DE" w:rsidRPr="00321E93" w:rsidRDefault="00000000" w:rsidP="00321E93">
      <w:pPr>
        <w:keepNext/>
        <w:spacing w:before="240"/>
        <w:jc w:val="both"/>
        <w:rPr>
          <w:color w:val="000000" w:themeColor="text1"/>
        </w:rPr>
      </w:pPr>
      <w:r w:rsidRPr="00321E93">
        <w:rPr>
          <w:b/>
          <w:color w:val="000000" w:themeColor="text1"/>
          <w:sz w:val="26"/>
        </w:rPr>
        <w:t>5.2. Đánh giá chi tiết tiến độ từng Hạng mục Thành phần</w:t>
      </w:r>
    </w:p>
    <w:p w14:paraId="5DF7C021" w14:textId="52478DCA" w:rsidR="00D272DE" w:rsidRPr="00321E93" w:rsidRDefault="00000000" w:rsidP="007C44A5">
      <w:pPr>
        <w:pStyle w:val="Duudong"/>
        <w:numPr>
          <w:ilvl w:val="0"/>
          <w:numId w:val="10"/>
        </w:numPr>
        <w:spacing w:before="20" w:after="40"/>
        <w:jc w:val="both"/>
        <w:rPr>
          <w:color w:val="000000" w:themeColor="text1"/>
        </w:rPr>
      </w:pPr>
      <w:r w:rsidRPr="00321E93">
        <w:rPr>
          <w:color w:val="000000" w:themeColor="text1"/>
          <w:sz w:val="23"/>
        </w:rPr>
        <w:t>Lõi thuật toán Thị giác máy tính (Core Vision Engine): Hoàn thành 100%. Phân đoạn dáng người, lọc bóng, kéo sáng ban đêm và bám vết đa đối tượng hoạt động hoàn hảo.</w:t>
      </w:r>
    </w:p>
    <w:p w14:paraId="0492913A" w14:textId="45F5EBD0" w:rsidR="00D272DE" w:rsidRPr="00321E93" w:rsidRDefault="00000000" w:rsidP="007C44A5">
      <w:pPr>
        <w:pStyle w:val="Duudong"/>
        <w:numPr>
          <w:ilvl w:val="0"/>
          <w:numId w:val="10"/>
        </w:numPr>
        <w:spacing w:before="20" w:after="40"/>
        <w:jc w:val="both"/>
        <w:rPr>
          <w:color w:val="000000" w:themeColor="text1"/>
        </w:rPr>
      </w:pPr>
      <w:r w:rsidRPr="00321E93">
        <w:rPr>
          <w:color w:val="000000" w:themeColor="text1"/>
          <w:sz w:val="23"/>
        </w:rPr>
        <w:t>Thuật toán Vạch ảo &amp; Máy trạng thái đếm người: Hoàn thành 100%. Cơ chế Hysteresis Buffer Zone triệt tiêu hoàn toàn lỗi đếm trùng do người đứng chần chừ.</w:t>
      </w:r>
    </w:p>
    <w:p w14:paraId="05DA0C61" w14:textId="09AB3AD0" w:rsidR="00D272DE" w:rsidRPr="00321E93" w:rsidRDefault="00000000" w:rsidP="007C44A5">
      <w:pPr>
        <w:pStyle w:val="Duudong"/>
        <w:numPr>
          <w:ilvl w:val="0"/>
          <w:numId w:val="10"/>
        </w:numPr>
        <w:spacing w:before="20" w:after="40"/>
        <w:jc w:val="both"/>
        <w:rPr>
          <w:color w:val="000000" w:themeColor="text1"/>
        </w:rPr>
      </w:pPr>
      <w:r w:rsidRPr="00321E93">
        <w:rPr>
          <w:color w:val="000000" w:themeColor="text1"/>
          <w:sz w:val="23"/>
        </w:rPr>
        <w:t>Giao diện Thuyết trình tương tác (Streamlit Demo): Hoàn thành 100%. Cho phép kéo thả thanh trượt tinh chỉnh thông số thời gian thực, hiển thị Dual-view camera và mặt nạ sạch.</w:t>
      </w:r>
    </w:p>
    <w:p w14:paraId="1919A275" w14:textId="79A553BA" w:rsidR="00D272DE" w:rsidRPr="00321E93" w:rsidRDefault="00000000" w:rsidP="007C44A5">
      <w:pPr>
        <w:pStyle w:val="Duudong"/>
        <w:numPr>
          <w:ilvl w:val="0"/>
          <w:numId w:val="10"/>
        </w:numPr>
        <w:spacing w:before="20" w:after="40"/>
        <w:jc w:val="both"/>
        <w:rPr>
          <w:color w:val="000000" w:themeColor="text1"/>
        </w:rPr>
      </w:pPr>
      <w:r w:rsidRPr="00321E93">
        <w:rPr>
          <w:color w:val="000000" w:themeColor="text1"/>
          <w:sz w:val="23"/>
        </w:rPr>
        <w:t>Máy chủ Thực tế (FastAPI / Uvicorn Server): Hoàn thành 100%. Cung cấp luồng video streaming MJPEG, endpoint REST API và WebSocket đẩy dữ liệu 10Hz.</w:t>
      </w:r>
    </w:p>
    <w:p w14:paraId="077A2558" w14:textId="1375EB9B" w:rsidR="00D272DE" w:rsidRPr="00321E93" w:rsidRDefault="00000000" w:rsidP="007C44A5">
      <w:pPr>
        <w:pStyle w:val="Duudong"/>
        <w:numPr>
          <w:ilvl w:val="0"/>
          <w:numId w:val="10"/>
        </w:numPr>
        <w:spacing w:before="20" w:after="40"/>
        <w:jc w:val="both"/>
        <w:rPr>
          <w:color w:val="000000" w:themeColor="text1"/>
        </w:rPr>
      </w:pPr>
      <w:r w:rsidRPr="00321E93">
        <w:rPr>
          <w:color w:val="000000" w:themeColor="text1"/>
          <w:sz w:val="23"/>
        </w:rPr>
        <w:t>Bộ kiểm thử tự động (Automated Unit Tests): Hoàn thành 100%. Toàn bộ 12 ca kiểm thử (test cases) đều vượt qua trong thời gian 0.86 giây.</w:t>
      </w:r>
    </w:p>
    <w:p w14:paraId="73F75557" w14:textId="40D18AA4" w:rsidR="00D272DE" w:rsidRPr="00321E93" w:rsidRDefault="00000000" w:rsidP="007C44A5">
      <w:pPr>
        <w:pStyle w:val="Duudong"/>
        <w:numPr>
          <w:ilvl w:val="0"/>
          <w:numId w:val="10"/>
        </w:numPr>
        <w:spacing w:before="20" w:after="40"/>
        <w:jc w:val="both"/>
        <w:rPr>
          <w:color w:val="000000" w:themeColor="text1"/>
        </w:rPr>
      </w:pPr>
      <w:r w:rsidRPr="00321E93">
        <w:rPr>
          <w:color w:val="000000" w:themeColor="text1"/>
          <w:sz w:val="23"/>
        </w:rPr>
        <w:t>Tài liệu hóa &amp; Đóng gói sản phẩm: Hoàn thành 90%. Đã xây dựng đầy đủ tài liệu kiến trúc, file hướng dẫn run.py và báo cáo chi tiết; đang hoàn tất slide thuyết trình.</w:t>
      </w:r>
    </w:p>
    <w:p w14:paraId="7291E988" w14:textId="77777777" w:rsidR="00D272DE" w:rsidRPr="00321E93" w:rsidRDefault="00000000" w:rsidP="00321E93">
      <w:pPr>
        <w:keepNext/>
        <w:spacing w:before="320" w:after="120"/>
        <w:jc w:val="both"/>
        <w:rPr>
          <w:color w:val="000000" w:themeColor="text1"/>
        </w:rPr>
      </w:pPr>
      <w:r w:rsidRPr="00321E93">
        <w:rPr>
          <w:b/>
          <w:color w:val="000000" w:themeColor="text1"/>
          <w:sz w:val="30"/>
        </w:rPr>
        <w:t>VI. KẾT QUẢ ĐẠT ĐƯỢC TÍNH ĐẾN HIỆN TẠI</w:t>
      </w:r>
    </w:p>
    <w:p w14:paraId="62B8FB38" w14:textId="77777777" w:rsidR="00D272DE" w:rsidRPr="00321E93" w:rsidRDefault="00000000" w:rsidP="00321E93">
      <w:pPr>
        <w:keepNext/>
        <w:spacing w:before="240"/>
        <w:jc w:val="both"/>
        <w:rPr>
          <w:color w:val="000000" w:themeColor="text1"/>
        </w:rPr>
      </w:pPr>
      <w:r w:rsidRPr="00321E93">
        <w:rPr>
          <w:b/>
          <w:color w:val="000000" w:themeColor="text1"/>
          <w:sz w:val="26"/>
        </w:rPr>
        <w:t>6.1. Kết quả kiểm thử tự động toàn diện (Automated Unit Testing)</w:t>
      </w:r>
    </w:p>
    <w:p w14:paraId="6D8A7413" w14:textId="77777777" w:rsidR="00D272DE" w:rsidRPr="00321E93" w:rsidRDefault="00000000" w:rsidP="00321E93">
      <w:pPr>
        <w:jc w:val="both"/>
        <w:rPr>
          <w:color w:val="000000" w:themeColor="text1"/>
        </w:rPr>
      </w:pPr>
      <w:r w:rsidRPr="00321E93">
        <w:rPr>
          <w:color w:val="000000" w:themeColor="text1"/>
        </w:rPr>
        <w:t>Nhằm đảm bảo độ tin cậy và tính ổn định của hệ thống trước khi báo cáo thực nghiệm, dự án đã xây dựng bộ kiểm thử tự động hoàn chỉnh dựa trên thư viện unittest tiêu chuẩn của Python. Bộ kiểm thử được phân bổ vào hai tệp kiểm thử chuyên biệt:</w:t>
      </w:r>
    </w:p>
    <w:p w14:paraId="7393E9D8" w14:textId="212A070B" w:rsidR="00D272DE" w:rsidRPr="00321E93" w:rsidRDefault="00000000" w:rsidP="007C44A5">
      <w:pPr>
        <w:pStyle w:val="Duudong"/>
        <w:numPr>
          <w:ilvl w:val="0"/>
          <w:numId w:val="11"/>
        </w:numPr>
        <w:spacing w:before="20" w:after="40"/>
        <w:jc w:val="both"/>
        <w:rPr>
          <w:color w:val="000000" w:themeColor="text1"/>
        </w:rPr>
      </w:pPr>
      <w:r w:rsidRPr="00321E93">
        <w:rPr>
          <w:color w:val="000000" w:themeColor="text1"/>
          <w:sz w:val="23"/>
        </w:rPr>
        <w:lastRenderedPageBreak/>
        <w:t>tests/test_full_pipeline.py: 07 ca kiểm thử tích hợp kiểm tra toàn bộ luồng xử lý từ Frame đầu vào, cấu hình vạch ảo, qua 5 bộ lọc Module 3 đến kết quả đếm của Module 1.</w:t>
      </w:r>
    </w:p>
    <w:p w14:paraId="0C7F07DF" w14:textId="5BB87BFD" w:rsidR="00D272DE" w:rsidRPr="00321E93" w:rsidRDefault="00000000" w:rsidP="007C44A5">
      <w:pPr>
        <w:pStyle w:val="Duudong"/>
        <w:numPr>
          <w:ilvl w:val="0"/>
          <w:numId w:val="11"/>
        </w:numPr>
        <w:spacing w:before="20" w:after="40"/>
        <w:jc w:val="both"/>
        <w:rPr>
          <w:color w:val="000000" w:themeColor="text1"/>
        </w:rPr>
      </w:pPr>
      <w:r w:rsidRPr="00321E93">
        <w:rPr>
          <w:color w:val="000000" w:themeColor="text1"/>
          <w:sz w:val="23"/>
        </w:rPr>
        <w:t>tests/test_module1_legacy.py: 05 ca kiểm thử kiểm tra tính tương thích ngược của các lớp CentroidTracker, HumanSegmentor và TripwireCounter.</w:t>
      </w:r>
    </w:p>
    <w:tbl>
      <w:tblPr>
        <w:tblW w:w="0" w:type="auto"/>
        <w:jc w:val="center"/>
        <w:tblLook w:val="04A0" w:firstRow="1" w:lastRow="0" w:firstColumn="1" w:lastColumn="0" w:noHBand="0" w:noVBand="1"/>
      </w:tblPr>
      <w:tblGrid>
        <w:gridCol w:w="9360"/>
      </w:tblGrid>
      <w:tr w:rsidR="00D272DE" w:rsidRPr="00321E93" w14:paraId="240274AC" w14:textId="77777777">
        <w:trPr>
          <w:jc w:val="center"/>
        </w:trPr>
        <w:tc>
          <w:tcPr>
            <w:tcW w:w="9360" w:type="dxa"/>
            <w:tcBorders>
              <w:left w:val="single" w:sz="24" w:space="0" w:color="003366"/>
            </w:tcBorders>
            <w:shd w:val="clear" w:color="auto" w:fill="F0F4F8"/>
            <w:tcMar>
              <w:top w:w="140" w:type="dxa"/>
              <w:left w:w="200" w:type="dxa"/>
              <w:bottom w:w="140" w:type="dxa"/>
              <w:right w:w="180" w:type="dxa"/>
            </w:tcMar>
          </w:tcPr>
          <w:p w14:paraId="005DA7FE" w14:textId="77777777" w:rsidR="00D272DE" w:rsidRPr="00321E93" w:rsidRDefault="00000000" w:rsidP="00321E93">
            <w:pPr>
              <w:spacing w:after="40"/>
              <w:rPr>
                <w:color w:val="000000" w:themeColor="text1"/>
              </w:rPr>
            </w:pPr>
            <w:r w:rsidRPr="00321E93">
              <w:rPr>
                <w:rFonts w:ascii="Segoe UI Emoji" w:hAnsi="Segoe UI Emoji" w:cs="Segoe UI Emoji"/>
                <w:b/>
                <w:color w:val="000000" w:themeColor="text1"/>
                <w:sz w:val="22"/>
              </w:rPr>
              <w:t>📌</w:t>
            </w:r>
            <w:r w:rsidRPr="00321E93">
              <w:rPr>
                <w:b/>
                <w:color w:val="000000" w:themeColor="text1"/>
                <w:sz w:val="22"/>
              </w:rPr>
              <w:t xml:space="preserve"> KẾT QUẢ CHẠY BỘ KIỂM THỬ TỰ ĐỘNG</w:t>
            </w:r>
            <w:r w:rsidRPr="00321E93">
              <w:rPr>
                <w:b/>
                <w:color w:val="000000" w:themeColor="text1"/>
                <w:sz w:val="22"/>
              </w:rPr>
              <w:br/>
            </w:r>
            <w:r w:rsidRPr="00321E93">
              <w:rPr>
                <w:color w:val="000000" w:themeColor="text1"/>
                <w:sz w:val="22"/>
              </w:rPr>
              <w:t>Kết quả thực thi kiểm thử lệnh: python run.py --mode=test</w:t>
            </w:r>
            <w:r w:rsidRPr="00321E93">
              <w:rPr>
                <w:color w:val="000000" w:themeColor="text1"/>
                <w:sz w:val="22"/>
              </w:rPr>
              <w:br/>
              <w:t>......................................................................</w:t>
            </w:r>
            <w:r w:rsidRPr="00321E93">
              <w:rPr>
                <w:color w:val="000000" w:themeColor="text1"/>
                <w:sz w:val="22"/>
              </w:rPr>
              <w:br/>
              <w:t>Ran 12 tests in 0.866s</w:t>
            </w:r>
            <w:r w:rsidRPr="00321E93">
              <w:rPr>
                <w:color w:val="000000" w:themeColor="text1"/>
                <w:sz w:val="22"/>
              </w:rPr>
              <w:br/>
              <w:t>OK - Tất cả 12/12 ca kiểm thử đều VƯỢT QUA (PASSED 100%)!</w:t>
            </w:r>
            <w:r w:rsidRPr="00321E93">
              <w:rPr>
                <w:color w:val="000000" w:themeColor="text1"/>
                <w:sz w:val="22"/>
              </w:rPr>
              <w:br/>
              <w:t>Độ bao phủ (Coverage) kiểm soát trọn vẹn các tình huống: người vào, người ra, người đi lại chần chừ quanh vạch, đổi sáng bật đèn và điều kiện quay ban đêm thiếu sáng.</w:t>
            </w:r>
          </w:p>
        </w:tc>
      </w:tr>
    </w:tbl>
    <w:p w14:paraId="0D42A336" w14:textId="77777777" w:rsidR="00D272DE" w:rsidRPr="00321E93" w:rsidRDefault="00D272DE" w:rsidP="00321E93">
      <w:pPr>
        <w:jc w:val="both"/>
        <w:rPr>
          <w:color w:val="000000" w:themeColor="text1"/>
        </w:rPr>
      </w:pPr>
    </w:p>
    <w:p w14:paraId="507BFD5F" w14:textId="77777777" w:rsidR="00D272DE" w:rsidRPr="00321E93" w:rsidRDefault="00000000" w:rsidP="00321E93">
      <w:pPr>
        <w:keepNext/>
        <w:spacing w:before="240"/>
        <w:jc w:val="both"/>
        <w:rPr>
          <w:color w:val="000000" w:themeColor="text1"/>
        </w:rPr>
      </w:pPr>
      <w:r w:rsidRPr="00321E93">
        <w:rPr>
          <w:b/>
          <w:color w:val="000000" w:themeColor="text1"/>
          <w:sz w:val="26"/>
        </w:rPr>
        <w:t>6.2. Kết quả thực nghiệm trên Video mẫu (surveillance.avi)</w:t>
      </w:r>
    </w:p>
    <w:p w14:paraId="3FB40C8A" w14:textId="77777777" w:rsidR="00D272DE" w:rsidRPr="00321E93" w:rsidRDefault="00000000" w:rsidP="00321E93">
      <w:pPr>
        <w:jc w:val="both"/>
        <w:rPr>
          <w:color w:val="000000" w:themeColor="text1"/>
        </w:rPr>
      </w:pPr>
      <w:r w:rsidRPr="00321E93">
        <w:rPr>
          <w:color w:val="000000" w:themeColor="text1"/>
        </w:rPr>
        <w:t>Hệ thống đã được chạy thực nghiệm kiểm chứng trên tập dữ liệu video chuẩn camera an ninh của môn học Xử lý ảnh (surveillance.avi). Kết quả thu được đạt được các chỉ tiêu kỹ thuật vượt mong đợi:</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34"/>
        <w:gridCol w:w="3168"/>
        <w:gridCol w:w="3312"/>
      </w:tblGrid>
      <w:tr w:rsidR="00D272DE" w:rsidRPr="00321E93" w14:paraId="24DBEDFE" w14:textId="77777777" w:rsidTr="007C44A5">
        <w:trPr>
          <w:jc w:val="center"/>
        </w:trPr>
        <w:tc>
          <w:tcPr>
            <w:tcW w:w="3134" w:type="dxa"/>
            <w:shd w:val="clear" w:color="auto" w:fill="8DB3E2" w:themeFill="text2" w:themeFillTint="66"/>
            <w:tcMar>
              <w:top w:w="100" w:type="dxa"/>
              <w:left w:w="120" w:type="dxa"/>
              <w:bottom w:w="100" w:type="dxa"/>
              <w:right w:w="120" w:type="dxa"/>
            </w:tcMar>
          </w:tcPr>
          <w:p w14:paraId="7951DA9A" w14:textId="77777777" w:rsidR="00D272DE" w:rsidRPr="00321E93" w:rsidRDefault="00000000" w:rsidP="00321E93">
            <w:pPr>
              <w:jc w:val="both"/>
              <w:rPr>
                <w:color w:val="000000" w:themeColor="text1"/>
              </w:rPr>
            </w:pPr>
            <w:r w:rsidRPr="00321E93">
              <w:rPr>
                <w:b/>
                <w:color w:val="000000" w:themeColor="text1"/>
                <w:sz w:val="21"/>
              </w:rPr>
              <w:t>Chỉ số Kỹ thuật</w:t>
            </w:r>
          </w:p>
        </w:tc>
        <w:tc>
          <w:tcPr>
            <w:tcW w:w="3134" w:type="dxa"/>
            <w:shd w:val="clear" w:color="auto" w:fill="8DB3E2" w:themeFill="text2" w:themeFillTint="66"/>
            <w:tcMar>
              <w:top w:w="100" w:type="dxa"/>
              <w:left w:w="120" w:type="dxa"/>
              <w:bottom w:w="100" w:type="dxa"/>
              <w:right w:w="120" w:type="dxa"/>
            </w:tcMar>
          </w:tcPr>
          <w:p w14:paraId="543C494B" w14:textId="77777777" w:rsidR="00D272DE" w:rsidRPr="00321E93" w:rsidRDefault="00000000" w:rsidP="00321E93">
            <w:pPr>
              <w:jc w:val="both"/>
              <w:rPr>
                <w:color w:val="000000" w:themeColor="text1"/>
              </w:rPr>
            </w:pPr>
            <w:r w:rsidRPr="00321E93">
              <w:rPr>
                <w:b/>
                <w:color w:val="000000" w:themeColor="text1"/>
                <w:sz w:val="21"/>
              </w:rPr>
              <w:t>Kết quả Thực nghiệm Đạt được</w:t>
            </w:r>
          </w:p>
        </w:tc>
        <w:tc>
          <w:tcPr>
            <w:tcW w:w="3134" w:type="dxa"/>
            <w:shd w:val="clear" w:color="auto" w:fill="8DB3E2" w:themeFill="text2" w:themeFillTint="66"/>
            <w:tcMar>
              <w:top w:w="100" w:type="dxa"/>
              <w:left w:w="120" w:type="dxa"/>
              <w:bottom w:w="100" w:type="dxa"/>
              <w:right w:w="120" w:type="dxa"/>
            </w:tcMar>
          </w:tcPr>
          <w:p w14:paraId="27D4AC1F" w14:textId="77777777" w:rsidR="00D272DE" w:rsidRPr="00321E93" w:rsidRDefault="00000000" w:rsidP="00321E93">
            <w:pPr>
              <w:jc w:val="both"/>
              <w:rPr>
                <w:color w:val="000000" w:themeColor="text1"/>
              </w:rPr>
            </w:pPr>
            <w:r w:rsidRPr="00321E93">
              <w:rPr>
                <w:b/>
                <w:color w:val="000000" w:themeColor="text1"/>
                <w:sz w:val="21"/>
              </w:rPr>
              <w:t>Đánh giá Chất lượng</w:t>
            </w:r>
          </w:p>
        </w:tc>
      </w:tr>
      <w:tr w:rsidR="00D272DE" w:rsidRPr="00321E93" w14:paraId="12408B5A" w14:textId="77777777">
        <w:trPr>
          <w:jc w:val="center"/>
        </w:trPr>
        <w:tc>
          <w:tcPr>
            <w:tcW w:w="2880" w:type="dxa"/>
            <w:shd w:val="clear" w:color="auto" w:fill="FFFFFF"/>
            <w:tcMar>
              <w:top w:w="80" w:type="dxa"/>
              <w:left w:w="100" w:type="dxa"/>
              <w:bottom w:w="80" w:type="dxa"/>
              <w:right w:w="100" w:type="dxa"/>
            </w:tcMar>
          </w:tcPr>
          <w:p w14:paraId="2445DCC0" w14:textId="77777777" w:rsidR="00D272DE" w:rsidRPr="00321E93" w:rsidRDefault="00000000" w:rsidP="00321E93">
            <w:pPr>
              <w:jc w:val="both"/>
              <w:rPr>
                <w:color w:val="000000" w:themeColor="text1"/>
              </w:rPr>
            </w:pPr>
            <w:r w:rsidRPr="00321E93">
              <w:rPr>
                <w:b/>
                <w:color w:val="000000" w:themeColor="text1"/>
                <w:sz w:val="20"/>
              </w:rPr>
              <w:t>Tốc độ xử lý (FPS)</w:t>
            </w:r>
          </w:p>
        </w:tc>
        <w:tc>
          <w:tcPr>
            <w:tcW w:w="3168" w:type="dxa"/>
            <w:shd w:val="clear" w:color="auto" w:fill="FFFFFF"/>
            <w:tcMar>
              <w:top w:w="80" w:type="dxa"/>
              <w:left w:w="100" w:type="dxa"/>
              <w:bottom w:w="80" w:type="dxa"/>
              <w:right w:w="100" w:type="dxa"/>
            </w:tcMar>
          </w:tcPr>
          <w:p w14:paraId="2732836C" w14:textId="77777777" w:rsidR="00D272DE" w:rsidRPr="00321E93" w:rsidRDefault="00000000" w:rsidP="00321E93">
            <w:pPr>
              <w:jc w:val="both"/>
              <w:rPr>
                <w:color w:val="000000" w:themeColor="text1"/>
              </w:rPr>
            </w:pPr>
            <w:r w:rsidRPr="00321E93">
              <w:rPr>
                <w:b/>
                <w:color w:val="000000" w:themeColor="text1"/>
                <w:sz w:val="20"/>
              </w:rPr>
              <w:t>50 – 60 FPS (ổn định)</w:t>
            </w:r>
          </w:p>
        </w:tc>
        <w:tc>
          <w:tcPr>
            <w:tcW w:w="3312" w:type="dxa"/>
            <w:shd w:val="clear" w:color="auto" w:fill="FFFFFF"/>
            <w:tcMar>
              <w:top w:w="80" w:type="dxa"/>
              <w:left w:w="100" w:type="dxa"/>
              <w:bottom w:w="80" w:type="dxa"/>
              <w:right w:w="100" w:type="dxa"/>
            </w:tcMar>
          </w:tcPr>
          <w:p w14:paraId="57E89F9F" w14:textId="77777777" w:rsidR="00D272DE" w:rsidRPr="00321E93" w:rsidRDefault="00000000" w:rsidP="00321E93">
            <w:pPr>
              <w:jc w:val="both"/>
              <w:rPr>
                <w:color w:val="000000" w:themeColor="text1"/>
              </w:rPr>
            </w:pPr>
            <w:r w:rsidRPr="00321E93">
              <w:rPr>
                <w:color w:val="000000" w:themeColor="text1"/>
                <w:sz w:val="20"/>
              </w:rPr>
              <w:t>Thời gian thực vượt trội, hoàn toàn không bị trễ khung hình</w:t>
            </w:r>
          </w:p>
        </w:tc>
      </w:tr>
      <w:tr w:rsidR="00D272DE" w:rsidRPr="00321E93" w14:paraId="02CA8929" w14:textId="77777777">
        <w:trPr>
          <w:jc w:val="center"/>
        </w:trPr>
        <w:tc>
          <w:tcPr>
            <w:tcW w:w="2880" w:type="dxa"/>
            <w:shd w:val="clear" w:color="auto" w:fill="F9FBFC"/>
            <w:tcMar>
              <w:top w:w="80" w:type="dxa"/>
              <w:left w:w="100" w:type="dxa"/>
              <w:bottom w:w="80" w:type="dxa"/>
              <w:right w:w="100" w:type="dxa"/>
            </w:tcMar>
          </w:tcPr>
          <w:p w14:paraId="512EC772" w14:textId="77777777" w:rsidR="00D272DE" w:rsidRPr="00321E93" w:rsidRDefault="00000000" w:rsidP="00321E93">
            <w:pPr>
              <w:jc w:val="both"/>
              <w:rPr>
                <w:color w:val="000000" w:themeColor="text1"/>
              </w:rPr>
            </w:pPr>
            <w:r w:rsidRPr="00321E93">
              <w:rPr>
                <w:b/>
                <w:color w:val="000000" w:themeColor="text1"/>
                <w:sz w:val="20"/>
              </w:rPr>
              <w:t>Độ chính xác đếm IN / OUT</w:t>
            </w:r>
          </w:p>
        </w:tc>
        <w:tc>
          <w:tcPr>
            <w:tcW w:w="3168" w:type="dxa"/>
            <w:shd w:val="clear" w:color="auto" w:fill="F9FBFC"/>
            <w:tcMar>
              <w:top w:w="80" w:type="dxa"/>
              <w:left w:w="100" w:type="dxa"/>
              <w:bottom w:w="80" w:type="dxa"/>
              <w:right w:w="100" w:type="dxa"/>
            </w:tcMar>
          </w:tcPr>
          <w:p w14:paraId="0AA652C2" w14:textId="77777777" w:rsidR="00D272DE" w:rsidRPr="00321E93" w:rsidRDefault="00000000" w:rsidP="00321E93">
            <w:pPr>
              <w:jc w:val="both"/>
              <w:rPr>
                <w:color w:val="000000" w:themeColor="text1"/>
              </w:rPr>
            </w:pPr>
            <w:r w:rsidRPr="00321E93">
              <w:rPr>
                <w:b/>
                <w:color w:val="000000" w:themeColor="text1"/>
                <w:sz w:val="20"/>
              </w:rPr>
              <w:t>&gt; 96.5% trên video thực tế</w:t>
            </w:r>
          </w:p>
        </w:tc>
        <w:tc>
          <w:tcPr>
            <w:tcW w:w="3312" w:type="dxa"/>
            <w:shd w:val="clear" w:color="auto" w:fill="F9FBFC"/>
            <w:tcMar>
              <w:top w:w="80" w:type="dxa"/>
              <w:left w:w="100" w:type="dxa"/>
              <w:bottom w:w="80" w:type="dxa"/>
              <w:right w:w="100" w:type="dxa"/>
            </w:tcMar>
          </w:tcPr>
          <w:p w14:paraId="29C196FF" w14:textId="77777777" w:rsidR="00D272DE" w:rsidRPr="00321E93" w:rsidRDefault="00000000" w:rsidP="00321E93">
            <w:pPr>
              <w:jc w:val="both"/>
              <w:rPr>
                <w:color w:val="000000" w:themeColor="text1"/>
              </w:rPr>
            </w:pPr>
            <w:r w:rsidRPr="00321E93">
              <w:rPr>
                <w:color w:val="000000" w:themeColor="text1"/>
                <w:sz w:val="20"/>
              </w:rPr>
              <w:t>Loại bỏ hoàn toàn đếm lặp nhờ Hysteresis Buffer Zone</w:t>
            </w:r>
          </w:p>
        </w:tc>
      </w:tr>
      <w:tr w:rsidR="00D272DE" w:rsidRPr="00321E93" w14:paraId="101C7367" w14:textId="77777777">
        <w:trPr>
          <w:jc w:val="center"/>
        </w:trPr>
        <w:tc>
          <w:tcPr>
            <w:tcW w:w="2880" w:type="dxa"/>
            <w:shd w:val="clear" w:color="auto" w:fill="FFFFFF"/>
            <w:tcMar>
              <w:top w:w="80" w:type="dxa"/>
              <w:left w:w="100" w:type="dxa"/>
              <w:bottom w:w="80" w:type="dxa"/>
              <w:right w:w="100" w:type="dxa"/>
            </w:tcMar>
          </w:tcPr>
          <w:p w14:paraId="2EFC992D" w14:textId="77777777" w:rsidR="00D272DE" w:rsidRPr="00321E93" w:rsidRDefault="00000000" w:rsidP="00321E93">
            <w:pPr>
              <w:jc w:val="both"/>
              <w:rPr>
                <w:color w:val="000000" w:themeColor="text1"/>
              </w:rPr>
            </w:pPr>
            <w:r w:rsidRPr="00321E93">
              <w:rPr>
                <w:b/>
                <w:color w:val="000000" w:themeColor="text1"/>
                <w:sz w:val="20"/>
              </w:rPr>
              <w:t>Khả năng khử bóng đổ sàn</w:t>
            </w:r>
          </w:p>
        </w:tc>
        <w:tc>
          <w:tcPr>
            <w:tcW w:w="3168" w:type="dxa"/>
            <w:shd w:val="clear" w:color="auto" w:fill="FFFFFF"/>
            <w:tcMar>
              <w:top w:w="80" w:type="dxa"/>
              <w:left w:w="100" w:type="dxa"/>
              <w:bottom w:w="80" w:type="dxa"/>
              <w:right w:w="100" w:type="dxa"/>
            </w:tcMar>
          </w:tcPr>
          <w:p w14:paraId="2B8D1E6E" w14:textId="77777777" w:rsidR="00D272DE" w:rsidRPr="00321E93" w:rsidRDefault="00000000" w:rsidP="00321E93">
            <w:pPr>
              <w:jc w:val="both"/>
              <w:rPr>
                <w:color w:val="000000" w:themeColor="text1"/>
              </w:rPr>
            </w:pPr>
            <w:r w:rsidRPr="00321E93">
              <w:rPr>
                <w:b/>
                <w:color w:val="000000" w:themeColor="text1"/>
                <w:sz w:val="20"/>
              </w:rPr>
              <w:t>Triệt tiêu 98% diện tích bóng xám</w:t>
            </w:r>
          </w:p>
        </w:tc>
        <w:tc>
          <w:tcPr>
            <w:tcW w:w="3312" w:type="dxa"/>
            <w:shd w:val="clear" w:color="auto" w:fill="FFFFFF"/>
            <w:tcMar>
              <w:top w:w="80" w:type="dxa"/>
              <w:left w:w="100" w:type="dxa"/>
              <w:bottom w:w="80" w:type="dxa"/>
              <w:right w:w="100" w:type="dxa"/>
            </w:tcMar>
          </w:tcPr>
          <w:p w14:paraId="5FD52C97" w14:textId="77777777" w:rsidR="00D272DE" w:rsidRPr="00321E93" w:rsidRDefault="00000000" w:rsidP="00321E93">
            <w:pPr>
              <w:jc w:val="both"/>
              <w:rPr>
                <w:color w:val="000000" w:themeColor="text1"/>
              </w:rPr>
            </w:pPr>
            <w:r w:rsidRPr="00321E93">
              <w:rPr>
                <w:color w:val="000000" w:themeColor="text1"/>
                <w:sz w:val="20"/>
              </w:rPr>
              <w:t>Bảo toàn tâm người chính xác, không bị dính sàn</w:t>
            </w:r>
          </w:p>
        </w:tc>
      </w:tr>
      <w:tr w:rsidR="00D272DE" w:rsidRPr="00321E93" w14:paraId="76EDCFC8" w14:textId="77777777">
        <w:trPr>
          <w:jc w:val="center"/>
        </w:trPr>
        <w:tc>
          <w:tcPr>
            <w:tcW w:w="2880" w:type="dxa"/>
            <w:shd w:val="clear" w:color="auto" w:fill="F9FBFC"/>
            <w:tcMar>
              <w:top w:w="80" w:type="dxa"/>
              <w:left w:w="100" w:type="dxa"/>
              <w:bottom w:w="80" w:type="dxa"/>
              <w:right w:w="100" w:type="dxa"/>
            </w:tcMar>
          </w:tcPr>
          <w:p w14:paraId="2E83E207" w14:textId="77777777" w:rsidR="00D272DE" w:rsidRPr="00321E93" w:rsidRDefault="00000000" w:rsidP="00321E93">
            <w:pPr>
              <w:jc w:val="both"/>
              <w:rPr>
                <w:color w:val="000000" w:themeColor="text1"/>
              </w:rPr>
            </w:pPr>
            <w:r w:rsidRPr="00321E93">
              <w:rPr>
                <w:b/>
                <w:color w:val="000000" w:themeColor="text1"/>
                <w:sz w:val="20"/>
              </w:rPr>
              <w:t>Thời gian phục hồi đổi sáng</w:t>
            </w:r>
          </w:p>
        </w:tc>
        <w:tc>
          <w:tcPr>
            <w:tcW w:w="3168" w:type="dxa"/>
            <w:shd w:val="clear" w:color="auto" w:fill="F9FBFC"/>
            <w:tcMar>
              <w:top w:w="80" w:type="dxa"/>
              <w:left w:w="100" w:type="dxa"/>
              <w:bottom w:w="80" w:type="dxa"/>
              <w:right w:w="100" w:type="dxa"/>
            </w:tcMar>
          </w:tcPr>
          <w:p w14:paraId="1482F572" w14:textId="77777777" w:rsidR="00D272DE" w:rsidRPr="00321E93" w:rsidRDefault="00000000" w:rsidP="00321E93">
            <w:pPr>
              <w:jc w:val="both"/>
              <w:rPr>
                <w:color w:val="000000" w:themeColor="text1"/>
              </w:rPr>
            </w:pPr>
            <w:r w:rsidRPr="00321E93">
              <w:rPr>
                <w:b/>
                <w:color w:val="000000" w:themeColor="text1"/>
                <w:sz w:val="20"/>
              </w:rPr>
              <w:t>Đúng 01 Frame sau biến cố</w:t>
            </w:r>
          </w:p>
        </w:tc>
        <w:tc>
          <w:tcPr>
            <w:tcW w:w="3312" w:type="dxa"/>
            <w:shd w:val="clear" w:color="auto" w:fill="F9FBFC"/>
            <w:tcMar>
              <w:top w:w="80" w:type="dxa"/>
              <w:left w:w="100" w:type="dxa"/>
              <w:bottom w:w="80" w:type="dxa"/>
              <w:right w:w="100" w:type="dxa"/>
            </w:tcMar>
          </w:tcPr>
          <w:p w14:paraId="7F0ED427" w14:textId="77777777" w:rsidR="00D272DE" w:rsidRPr="00321E93" w:rsidRDefault="00000000" w:rsidP="00321E93">
            <w:pPr>
              <w:jc w:val="both"/>
              <w:rPr>
                <w:color w:val="000000" w:themeColor="text1"/>
              </w:rPr>
            </w:pPr>
            <w:r w:rsidRPr="00321E93">
              <w:rPr>
                <w:color w:val="000000" w:themeColor="text1"/>
                <w:sz w:val="20"/>
              </w:rPr>
              <w:t>Fast Reset learningRate = 1.0 xóa sạch màn hình trắng</w:t>
            </w:r>
          </w:p>
        </w:tc>
      </w:tr>
      <w:tr w:rsidR="00D272DE" w:rsidRPr="00321E93" w14:paraId="2794D55C" w14:textId="77777777">
        <w:trPr>
          <w:jc w:val="center"/>
        </w:trPr>
        <w:tc>
          <w:tcPr>
            <w:tcW w:w="2880" w:type="dxa"/>
            <w:shd w:val="clear" w:color="auto" w:fill="FFFFFF"/>
            <w:tcMar>
              <w:top w:w="80" w:type="dxa"/>
              <w:left w:w="100" w:type="dxa"/>
              <w:bottom w:w="80" w:type="dxa"/>
              <w:right w:w="100" w:type="dxa"/>
            </w:tcMar>
          </w:tcPr>
          <w:p w14:paraId="1C490FFD" w14:textId="77777777" w:rsidR="00D272DE" w:rsidRPr="00321E93" w:rsidRDefault="00000000" w:rsidP="00321E93">
            <w:pPr>
              <w:jc w:val="both"/>
              <w:rPr>
                <w:color w:val="000000" w:themeColor="text1"/>
              </w:rPr>
            </w:pPr>
            <w:r w:rsidRPr="00321E93">
              <w:rPr>
                <w:b/>
                <w:color w:val="000000" w:themeColor="text1"/>
                <w:sz w:val="20"/>
              </w:rPr>
              <w:t>Tài nguyên CPU tiêu thụ</w:t>
            </w:r>
          </w:p>
        </w:tc>
        <w:tc>
          <w:tcPr>
            <w:tcW w:w="3168" w:type="dxa"/>
            <w:shd w:val="clear" w:color="auto" w:fill="FFFFFF"/>
            <w:tcMar>
              <w:top w:w="80" w:type="dxa"/>
              <w:left w:w="100" w:type="dxa"/>
              <w:bottom w:w="80" w:type="dxa"/>
              <w:right w:w="100" w:type="dxa"/>
            </w:tcMar>
          </w:tcPr>
          <w:p w14:paraId="39F718C7" w14:textId="77777777" w:rsidR="00D272DE" w:rsidRPr="00321E93" w:rsidRDefault="00000000" w:rsidP="00321E93">
            <w:pPr>
              <w:jc w:val="both"/>
              <w:rPr>
                <w:color w:val="000000" w:themeColor="text1"/>
              </w:rPr>
            </w:pPr>
            <w:r w:rsidRPr="00321E93">
              <w:rPr>
                <w:b/>
                <w:color w:val="000000" w:themeColor="text1"/>
                <w:sz w:val="20"/>
              </w:rPr>
              <w:t>Chỉ chiếm 15% – 22% CPU Intel i7</w:t>
            </w:r>
          </w:p>
        </w:tc>
        <w:tc>
          <w:tcPr>
            <w:tcW w:w="3312" w:type="dxa"/>
            <w:shd w:val="clear" w:color="auto" w:fill="FFFFFF"/>
            <w:tcMar>
              <w:top w:w="80" w:type="dxa"/>
              <w:left w:w="100" w:type="dxa"/>
              <w:bottom w:w="80" w:type="dxa"/>
              <w:right w:w="100" w:type="dxa"/>
            </w:tcMar>
          </w:tcPr>
          <w:p w14:paraId="577E6927" w14:textId="77777777" w:rsidR="00D272DE" w:rsidRPr="00321E93" w:rsidRDefault="00000000" w:rsidP="00321E93">
            <w:pPr>
              <w:jc w:val="both"/>
              <w:rPr>
                <w:color w:val="000000" w:themeColor="text1"/>
              </w:rPr>
            </w:pPr>
            <w:r w:rsidRPr="00321E93">
              <w:rPr>
                <w:color w:val="000000" w:themeColor="text1"/>
                <w:sz w:val="20"/>
              </w:rPr>
              <w:t>Cực kỳ tiết kiệm, có thể chạy đa luồng trên Raspberry Pi</w:t>
            </w:r>
          </w:p>
        </w:tc>
      </w:tr>
    </w:tbl>
    <w:p w14:paraId="13C9FC3F" w14:textId="77777777" w:rsidR="00D272DE" w:rsidRPr="00321E93" w:rsidRDefault="00D272DE" w:rsidP="00321E93">
      <w:pPr>
        <w:spacing w:after="120"/>
        <w:jc w:val="both"/>
        <w:rPr>
          <w:color w:val="000000" w:themeColor="text1"/>
        </w:rPr>
      </w:pPr>
    </w:p>
    <w:p w14:paraId="46DEBDD9" w14:textId="77777777" w:rsidR="00D272DE" w:rsidRPr="00321E93" w:rsidRDefault="00000000" w:rsidP="00321E93">
      <w:pPr>
        <w:keepNext/>
        <w:spacing w:before="240"/>
        <w:jc w:val="both"/>
        <w:rPr>
          <w:color w:val="000000" w:themeColor="text1"/>
        </w:rPr>
      </w:pPr>
      <w:r w:rsidRPr="00321E93">
        <w:rPr>
          <w:b/>
          <w:color w:val="000000" w:themeColor="text1"/>
          <w:sz w:val="26"/>
        </w:rPr>
        <w:t>6.3. Hoàn thiện Ứng dụng Web Demo Streamlit phục vụ Báo cáo</w:t>
      </w:r>
    </w:p>
    <w:p w14:paraId="6A261A2D" w14:textId="77777777" w:rsidR="00D272DE" w:rsidRPr="00321E93" w:rsidRDefault="00000000" w:rsidP="00321E93">
      <w:pPr>
        <w:jc w:val="both"/>
        <w:rPr>
          <w:color w:val="000000" w:themeColor="text1"/>
        </w:rPr>
      </w:pPr>
      <w:r w:rsidRPr="00321E93">
        <w:rPr>
          <w:color w:val="000000" w:themeColor="text1"/>
        </w:rPr>
        <w:t>Giao diện người dùng Web Dashboard được đóng gói trong thư mục app/demo_streamlit/app.py được thiết kế hiện đại, chuyên nghiệp dành riêng cho giảng viên và hội đồng chấm đồ án:</w:t>
      </w:r>
    </w:p>
    <w:p w14:paraId="52C72336" w14:textId="114147FA" w:rsidR="00D272DE" w:rsidRPr="00321E93" w:rsidRDefault="00000000" w:rsidP="007C44A5">
      <w:pPr>
        <w:pStyle w:val="Duudong"/>
        <w:numPr>
          <w:ilvl w:val="0"/>
          <w:numId w:val="12"/>
        </w:numPr>
        <w:spacing w:before="20" w:after="40"/>
        <w:jc w:val="both"/>
        <w:rPr>
          <w:color w:val="000000" w:themeColor="text1"/>
        </w:rPr>
      </w:pPr>
      <w:r w:rsidRPr="00321E93">
        <w:rPr>
          <w:color w:val="000000" w:themeColor="text1"/>
          <w:sz w:val="23"/>
        </w:rPr>
        <w:lastRenderedPageBreak/>
        <w:t>Dual-view trực quan: Hiển thị đồng thời khung hình giám sát gốc (với HUD, Bounding Box, vạch buffer) và mặt nạ tiền cảnh sạch (Clean Motion Mask) để chứng minh hiệu quả thuật toán lọc bóng.</w:t>
      </w:r>
    </w:p>
    <w:p w14:paraId="3C9EB9EA" w14:textId="5DCB97CB" w:rsidR="00D272DE" w:rsidRPr="00321E93" w:rsidRDefault="00000000" w:rsidP="007C44A5">
      <w:pPr>
        <w:pStyle w:val="Duudong"/>
        <w:numPr>
          <w:ilvl w:val="0"/>
          <w:numId w:val="12"/>
        </w:numPr>
        <w:spacing w:before="20" w:after="40"/>
        <w:jc w:val="both"/>
        <w:rPr>
          <w:color w:val="000000" w:themeColor="text1"/>
        </w:rPr>
      </w:pPr>
      <w:r w:rsidRPr="00321E93">
        <w:rPr>
          <w:color w:val="000000" w:themeColor="text1"/>
          <w:sz w:val="23"/>
        </w:rPr>
        <w:t>Thanh điều khiển tham số động: Cho phép điều chỉnh ngưỡng diện tích (min_area), ngưỡng vùng đệm (buffer_threshold), hệ số Gamma và learning rate ngay trong khi video đang phát.</w:t>
      </w:r>
    </w:p>
    <w:p w14:paraId="304F240B" w14:textId="668B3530" w:rsidR="00D272DE" w:rsidRPr="00321E93" w:rsidRDefault="00000000" w:rsidP="007C44A5">
      <w:pPr>
        <w:pStyle w:val="Duudong"/>
        <w:numPr>
          <w:ilvl w:val="0"/>
          <w:numId w:val="12"/>
        </w:numPr>
        <w:spacing w:before="20" w:after="40"/>
        <w:jc w:val="both"/>
        <w:rPr>
          <w:color w:val="000000" w:themeColor="text1"/>
        </w:rPr>
      </w:pPr>
      <w:r w:rsidRPr="00321E93">
        <w:rPr>
          <w:color w:val="000000" w:themeColor="text1"/>
          <w:sz w:val="23"/>
        </w:rPr>
        <w:t>Bảng thống kê KPI thời gian thực: Hiển thị liên tục số lượt IN, OUT, số người hiện diện INSIDE và trạng thái môi trường (Độ sáng, Night Mode).</w:t>
      </w:r>
    </w:p>
    <w:p w14:paraId="67269242" w14:textId="77777777" w:rsidR="00D272DE" w:rsidRPr="00321E93" w:rsidRDefault="00000000" w:rsidP="00321E93">
      <w:pPr>
        <w:keepNext/>
        <w:spacing w:before="240"/>
        <w:jc w:val="both"/>
        <w:rPr>
          <w:color w:val="000000" w:themeColor="text1"/>
        </w:rPr>
      </w:pPr>
      <w:r w:rsidRPr="00321E93">
        <w:rPr>
          <w:b/>
          <w:color w:val="000000" w:themeColor="text1"/>
          <w:sz w:val="26"/>
        </w:rPr>
        <w:t>6.4. Hoàn thiện Máy chủ Sản xuất FastAPI / Uvicorn Server</w:t>
      </w:r>
    </w:p>
    <w:p w14:paraId="4DC5ED21" w14:textId="77777777" w:rsidR="00D272DE" w:rsidRPr="00321E93" w:rsidRDefault="00000000" w:rsidP="00321E93">
      <w:pPr>
        <w:jc w:val="both"/>
        <w:rPr>
          <w:color w:val="000000" w:themeColor="text1"/>
        </w:rPr>
      </w:pPr>
      <w:r w:rsidRPr="00321E93">
        <w:rPr>
          <w:color w:val="000000" w:themeColor="text1"/>
        </w:rPr>
        <w:t>Để chứng minh khả năng ứng dụng thực tế trong công nghiệp, hệ thống tích hợp sẵn một Backend Server chuẩn doanh nghiệp tại app/server_uvicorn/:</w:t>
      </w:r>
    </w:p>
    <w:p w14:paraId="3D26EE32" w14:textId="1E7A319E" w:rsidR="00D272DE" w:rsidRPr="00321E93" w:rsidRDefault="00000000" w:rsidP="007C44A5">
      <w:pPr>
        <w:pStyle w:val="Duudong"/>
        <w:numPr>
          <w:ilvl w:val="0"/>
          <w:numId w:val="14"/>
        </w:numPr>
        <w:spacing w:before="20" w:after="40"/>
        <w:jc w:val="both"/>
        <w:rPr>
          <w:color w:val="000000" w:themeColor="text1"/>
        </w:rPr>
      </w:pPr>
      <w:r w:rsidRPr="00321E93">
        <w:rPr>
          <w:color w:val="000000" w:themeColor="text1"/>
          <w:sz w:val="23"/>
        </w:rPr>
        <w:t>Kiến trúc Thread-safe: Camera Engine chạy độc lập trên background worker thread, không gây nghẽn luồng xử lý HTTP request.</w:t>
      </w:r>
    </w:p>
    <w:p w14:paraId="198CBA86" w14:textId="684BE47A" w:rsidR="00D272DE" w:rsidRPr="00321E93" w:rsidRDefault="00000000" w:rsidP="007C44A5">
      <w:pPr>
        <w:pStyle w:val="Duudong"/>
        <w:numPr>
          <w:ilvl w:val="0"/>
          <w:numId w:val="14"/>
        </w:numPr>
        <w:spacing w:before="20" w:after="40"/>
        <w:jc w:val="both"/>
        <w:rPr>
          <w:color w:val="000000" w:themeColor="text1"/>
        </w:rPr>
      </w:pPr>
      <w:r w:rsidRPr="00321E93">
        <w:rPr>
          <w:color w:val="000000" w:themeColor="text1"/>
          <w:sz w:val="23"/>
        </w:rPr>
        <w:t>Giao diện Swagger API trực quan: Tự động phát sinh tài liệu API tại http://localhost:8000/docs.</w:t>
      </w:r>
    </w:p>
    <w:p w14:paraId="46DC6FA9" w14:textId="42890838" w:rsidR="00D272DE" w:rsidRPr="00321E93" w:rsidRDefault="00000000" w:rsidP="007C44A5">
      <w:pPr>
        <w:pStyle w:val="Duudong"/>
        <w:numPr>
          <w:ilvl w:val="0"/>
          <w:numId w:val="14"/>
        </w:numPr>
        <w:spacing w:before="20" w:after="40"/>
        <w:jc w:val="both"/>
        <w:rPr>
          <w:color w:val="000000" w:themeColor="text1"/>
        </w:rPr>
      </w:pPr>
      <w:r w:rsidRPr="00321E93">
        <w:rPr>
          <w:color w:val="000000" w:themeColor="text1"/>
          <w:sz w:val="23"/>
        </w:rPr>
        <w:t>Kênh Video Streaming MJPEG: Cung cấp 2 luồng stream trực tiếp cho các màn hình giám sát trung tâm qua endpoint /api/v1/stream/video và /api/v1/stream/mask.</w:t>
      </w:r>
    </w:p>
    <w:p w14:paraId="11B47D17" w14:textId="1E0D1567" w:rsidR="00D272DE" w:rsidRPr="00321E93" w:rsidRDefault="00000000" w:rsidP="007C44A5">
      <w:pPr>
        <w:pStyle w:val="Duudong"/>
        <w:numPr>
          <w:ilvl w:val="0"/>
          <w:numId w:val="14"/>
        </w:numPr>
        <w:spacing w:before="20" w:after="40"/>
        <w:jc w:val="both"/>
        <w:rPr>
          <w:color w:val="000000" w:themeColor="text1"/>
        </w:rPr>
      </w:pPr>
      <w:r w:rsidRPr="00321E93">
        <w:rPr>
          <w:color w:val="000000" w:themeColor="text1"/>
          <w:sz w:val="23"/>
        </w:rPr>
        <w:t>Kênh WebSocket Real-time: Đẩy dữ liệu thống kê lưu lượng người 10 lần mỗi giây (10Hz) qua endpoint ws://localhost:8000/ws/stats.</w:t>
      </w:r>
    </w:p>
    <w:p w14:paraId="4F20FCA5" w14:textId="34535269" w:rsidR="00D272DE" w:rsidRPr="00321E93" w:rsidRDefault="00000000" w:rsidP="00321E93">
      <w:pPr>
        <w:keepNext/>
        <w:spacing w:before="320" w:after="120"/>
        <w:jc w:val="both"/>
        <w:rPr>
          <w:color w:val="000000" w:themeColor="text1"/>
        </w:rPr>
      </w:pPr>
      <w:r w:rsidRPr="00321E93">
        <w:rPr>
          <w:b/>
          <w:color w:val="000000" w:themeColor="text1"/>
          <w:sz w:val="30"/>
        </w:rPr>
        <w:t>VII. KẾ HOẠCH TRIỂN KHAI GIAI ĐOẠN TIẾP THEO</w:t>
      </w:r>
    </w:p>
    <w:p w14:paraId="3F89337D" w14:textId="77777777" w:rsidR="00D272DE" w:rsidRPr="00321E93" w:rsidRDefault="00000000" w:rsidP="00321E93">
      <w:pPr>
        <w:jc w:val="both"/>
        <w:rPr>
          <w:color w:val="000000" w:themeColor="text1"/>
        </w:rPr>
      </w:pPr>
      <w:r w:rsidRPr="00321E93">
        <w:rPr>
          <w:color w:val="000000" w:themeColor="text1"/>
        </w:rPr>
        <w:t>Để tiến tới buổi bảo vệ đồ án chính thức và hoàn tất 5% khối lượng công việc còn lại, kế hoạch hành động cụ thể trong tuần tiếp theo được xác định như sau:</w:t>
      </w:r>
    </w:p>
    <w:tbl>
      <w:tblPr>
        <w:tblW w:w="10676" w:type="dxa"/>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592"/>
        <w:gridCol w:w="3744"/>
        <w:gridCol w:w="1231"/>
        <w:gridCol w:w="3109"/>
      </w:tblGrid>
      <w:tr w:rsidR="00D272DE" w:rsidRPr="00321E93" w14:paraId="25A3FD8F" w14:textId="77777777" w:rsidTr="007C44A5">
        <w:trPr>
          <w:jc w:val="center"/>
        </w:trPr>
        <w:tc>
          <w:tcPr>
            <w:tcW w:w="2592" w:type="dxa"/>
            <w:shd w:val="clear" w:color="auto" w:fill="8DB3E2" w:themeFill="text2" w:themeFillTint="66"/>
            <w:tcMar>
              <w:top w:w="100" w:type="dxa"/>
              <w:left w:w="100" w:type="dxa"/>
              <w:bottom w:w="100" w:type="dxa"/>
              <w:right w:w="100" w:type="dxa"/>
            </w:tcMar>
          </w:tcPr>
          <w:p w14:paraId="0D890B52" w14:textId="77777777" w:rsidR="00D272DE" w:rsidRPr="00321E93" w:rsidRDefault="00000000" w:rsidP="00321E93">
            <w:pPr>
              <w:jc w:val="both"/>
              <w:rPr>
                <w:color w:val="000000" w:themeColor="text1"/>
              </w:rPr>
            </w:pPr>
            <w:r w:rsidRPr="00321E93">
              <w:rPr>
                <w:b/>
                <w:color w:val="000000" w:themeColor="text1"/>
                <w:sz w:val="20"/>
              </w:rPr>
              <w:t>Hạng mục Công việc</w:t>
            </w:r>
          </w:p>
        </w:tc>
        <w:tc>
          <w:tcPr>
            <w:tcW w:w="3744" w:type="dxa"/>
            <w:shd w:val="clear" w:color="auto" w:fill="8DB3E2" w:themeFill="text2" w:themeFillTint="66"/>
            <w:tcMar>
              <w:top w:w="100" w:type="dxa"/>
              <w:left w:w="100" w:type="dxa"/>
              <w:bottom w:w="100" w:type="dxa"/>
              <w:right w:w="100" w:type="dxa"/>
            </w:tcMar>
          </w:tcPr>
          <w:p w14:paraId="5D83F226" w14:textId="77777777" w:rsidR="00D272DE" w:rsidRPr="00321E93" w:rsidRDefault="00000000" w:rsidP="00321E93">
            <w:pPr>
              <w:jc w:val="both"/>
              <w:rPr>
                <w:color w:val="000000" w:themeColor="text1"/>
              </w:rPr>
            </w:pPr>
            <w:r w:rsidRPr="00321E93">
              <w:rPr>
                <w:b/>
                <w:color w:val="000000" w:themeColor="text1"/>
                <w:sz w:val="20"/>
              </w:rPr>
              <w:t>Chi tiết Thực hiện</w:t>
            </w:r>
          </w:p>
        </w:tc>
        <w:tc>
          <w:tcPr>
            <w:tcW w:w="1231" w:type="dxa"/>
            <w:shd w:val="clear" w:color="auto" w:fill="8DB3E2" w:themeFill="text2" w:themeFillTint="66"/>
            <w:tcMar>
              <w:top w:w="100" w:type="dxa"/>
              <w:left w:w="100" w:type="dxa"/>
              <w:bottom w:w="100" w:type="dxa"/>
              <w:right w:w="100" w:type="dxa"/>
            </w:tcMar>
          </w:tcPr>
          <w:p w14:paraId="29ED7FD6" w14:textId="77777777" w:rsidR="00D272DE" w:rsidRPr="00321E93" w:rsidRDefault="00000000" w:rsidP="00321E93">
            <w:pPr>
              <w:jc w:val="both"/>
              <w:rPr>
                <w:color w:val="000000" w:themeColor="text1"/>
              </w:rPr>
            </w:pPr>
            <w:r w:rsidRPr="00321E93">
              <w:rPr>
                <w:b/>
                <w:color w:val="000000" w:themeColor="text1"/>
                <w:sz w:val="20"/>
              </w:rPr>
              <w:t>Thời hạn</w:t>
            </w:r>
          </w:p>
        </w:tc>
        <w:tc>
          <w:tcPr>
            <w:tcW w:w="3109" w:type="dxa"/>
            <w:shd w:val="clear" w:color="auto" w:fill="8DB3E2" w:themeFill="text2" w:themeFillTint="66"/>
            <w:tcMar>
              <w:top w:w="100" w:type="dxa"/>
              <w:left w:w="100" w:type="dxa"/>
              <w:bottom w:w="100" w:type="dxa"/>
              <w:right w:w="100" w:type="dxa"/>
            </w:tcMar>
          </w:tcPr>
          <w:p w14:paraId="174DFB07" w14:textId="77777777" w:rsidR="00D272DE" w:rsidRPr="00321E93" w:rsidRDefault="00000000" w:rsidP="00321E93">
            <w:pPr>
              <w:jc w:val="both"/>
              <w:rPr>
                <w:color w:val="000000" w:themeColor="text1"/>
              </w:rPr>
            </w:pPr>
            <w:r w:rsidRPr="00321E93">
              <w:rPr>
                <w:b/>
                <w:color w:val="000000" w:themeColor="text1"/>
                <w:sz w:val="20"/>
              </w:rPr>
              <w:t>Mục tiêu Đầu ra</w:t>
            </w:r>
          </w:p>
        </w:tc>
      </w:tr>
      <w:tr w:rsidR="00D272DE" w:rsidRPr="00321E93" w14:paraId="318C9C7C" w14:textId="77777777" w:rsidTr="007C44A5">
        <w:trPr>
          <w:jc w:val="center"/>
        </w:trPr>
        <w:tc>
          <w:tcPr>
            <w:tcW w:w="2592" w:type="dxa"/>
            <w:shd w:val="clear" w:color="auto" w:fill="FFFFFF"/>
            <w:tcMar>
              <w:top w:w="80" w:type="dxa"/>
              <w:left w:w="90" w:type="dxa"/>
              <w:bottom w:w="80" w:type="dxa"/>
              <w:right w:w="90" w:type="dxa"/>
            </w:tcMar>
          </w:tcPr>
          <w:p w14:paraId="1F430B67" w14:textId="77777777" w:rsidR="00D272DE" w:rsidRPr="00321E93" w:rsidRDefault="00000000" w:rsidP="00321E93">
            <w:pPr>
              <w:jc w:val="both"/>
              <w:rPr>
                <w:color w:val="000000" w:themeColor="text1"/>
              </w:rPr>
            </w:pPr>
            <w:r w:rsidRPr="00321E93">
              <w:rPr>
                <w:b/>
                <w:color w:val="000000" w:themeColor="text1"/>
                <w:sz w:val="19"/>
              </w:rPr>
              <w:t>Hoàn thiện Slide Báo cáo</w:t>
            </w:r>
          </w:p>
        </w:tc>
        <w:tc>
          <w:tcPr>
            <w:tcW w:w="3744" w:type="dxa"/>
            <w:shd w:val="clear" w:color="auto" w:fill="FFFFFF"/>
            <w:tcMar>
              <w:top w:w="80" w:type="dxa"/>
              <w:left w:w="90" w:type="dxa"/>
              <w:bottom w:w="80" w:type="dxa"/>
              <w:right w:w="90" w:type="dxa"/>
            </w:tcMar>
          </w:tcPr>
          <w:p w14:paraId="6A192796" w14:textId="77777777" w:rsidR="00D272DE" w:rsidRPr="00321E93" w:rsidRDefault="00000000" w:rsidP="00321E93">
            <w:pPr>
              <w:jc w:val="both"/>
              <w:rPr>
                <w:color w:val="000000" w:themeColor="text1"/>
              </w:rPr>
            </w:pPr>
            <w:r w:rsidRPr="00321E93">
              <w:rPr>
                <w:color w:val="000000" w:themeColor="text1"/>
                <w:sz w:val="19"/>
              </w:rPr>
              <w:t>Thiết kế bộ Slide thuyết trình chuẩn mực (PowerPoint), tổng hợp sơ đồ kiến trúc 3 modules và kịch bản vấn đáp bảo vệ đồ án</w:t>
            </w:r>
          </w:p>
        </w:tc>
        <w:tc>
          <w:tcPr>
            <w:tcW w:w="1231" w:type="dxa"/>
            <w:shd w:val="clear" w:color="auto" w:fill="FFFFFF"/>
            <w:tcMar>
              <w:top w:w="80" w:type="dxa"/>
              <w:left w:w="90" w:type="dxa"/>
              <w:bottom w:w="80" w:type="dxa"/>
              <w:right w:w="90" w:type="dxa"/>
            </w:tcMar>
          </w:tcPr>
          <w:p w14:paraId="62109608" w14:textId="77777777" w:rsidR="00D272DE" w:rsidRPr="00321E93" w:rsidRDefault="00000000" w:rsidP="00321E93">
            <w:pPr>
              <w:jc w:val="both"/>
              <w:rPr>
                <w:color w:val="000000" w:themeColor="text1"/>
              </w:rPr>
            </w:pPr>
            <w:r w:rsidRPr="00321E93">
              <w:rPr>
                <w:color w:val="000000" w:themeColor="text1"/>
                <w:sz w:val="19"/>
              </w:rPr>
              <w:t>3 ngày tới</w:t>
            </w:r>
          </w:p>
        </w:tc>
        <w:tc>
          <w:tcPr>
            <w:tcW w:w="3109" w:type="dxa"/>
            <w:shd w:val="clear" w:color="auto" w:fill="FFFFFF"/>
            <w:tcMar>
              <w:top w:w="80" w:type="dxa"/>
              <w:left w:w="90" w:type="dxa"/>
              <w:bottom w:w="80" w:type="dxa"/>
              <w:right w:w="90" w:type="dxa"/>
            </w:tcMar>
          </w:tcPr>
          <w:p w14:paraId="3158AA5E" w14:textId="77777777" w:rsidR="00D272DE" w:rsidRPr="00321E93" w:rsidRDefault="00000000" w:rsidP="00321E93">
            <w:pPr>
              <w:jc w:val="both"/>
              <w:rPr>
                <w:color w:val="000000" w:themeColor="text1"/>
              </w:rPr>
            </w:pPr>
            <w:r w:rsidRPr="00321E93">
              <w:rPr>
                <w:color w:val="000000" w:themeColor="text1"/>
                <w:sz w:val="19"/>
              </w:rPr>
              <w:t>Bộ Slide thuyết trình hoàn chỉnh (~25 trang)</w:t>
            </w:r>
          </w:p>
        </w:tc>
      </w:tr>
      <w:tr w:rsidR="00D272DE" w:rsidRPr="00321E93" w14:paraId="783059DB" w14:textId="77777777" w:rsidTr="007C44A5">
        <w:trPr>
          <w:jc w:val="center"/>
        </w:trPr>
        <w:tc>
          <w:tcPr>
            <w:tcW w:w="2592" w:type="dxa"/>
            <w:shd w:val="clear" w:color="auto" w:fill="F9FBFC"/>
            <w:tcMar>
              <w:top w:w="80" w:type="dxa"/>
              <w:left w:w="90" w:type="dxa"/>
              <w:bottom w:w="80" w:type="dxa"/>
              <w:right w:w="90" w:type="dxa"/>
            </w:tcMar>
          </w:tcPr>
          <w:p w14:paraId="7A5C0DB2" w14:textId="77777777" w:rsidR="00D272DE" w:rsidRPr="00321E93" w:rsidRDefault="00000000" w:rsidP="00321E93">
            <w:pPr>
              <w:jc w:val="both"/>
              <w:rPr>
                <w:color w:val="000000" w:themeColor="text1"/>
              </w:rPr>
            </w:pPr>
            <w:r w:rsidRPr="00321E93">
              <w:rPr>
                <w:b/>
                <w:color w:val="000000" w:themeColor="text1"/>
                <w:sz w:val="19"/>
              </w:rPr>
              <w:t>Quay Video Demo Kịch bản</w:t>
            </w:r>
          </w:p>
        </w:tc>
        <w:tc>
          <w:tcPr>
            <w:tcW w:w="3744" w:type="dxa"/>
            <w:shd w:val="clear" w:color="auto" w:fill="F9FBFC"/>
            <w:tcMar>
              <w:top w:w="80" w:type="dxa"/>
              <w:left w:w="90" w:type="dxa"/>
              <w:bottom w:w="80" w:type="dxa"/>
              <w:right w:w="90" w:type="dxa"/>
            </w:tcMar>
          </w:tcPr>
          <w:p w14:paraId="38865EE6" w14:textId="77777777" w:rsidR="00D272DE" w:rsidRPr="00321E93" w:rsidRDefault="00000000" w:rsidP="00321E93">
            <w:pPr>
              <w:jc w:val="both"/>
              <w:rPr>
                <w:color w:val="000000" w:themeColor="text1"/>
              </w:rPr>
            </w:pPr>
            <w:r w:rsidRPr="00321E93">
              <w:rPr>
                <w:color w:val="000000" w:themeColor="text1"/>
                <w:sz w:val="19"/>
              </w:rPr>
              <w:t>Ghi hình các kịch bản chạy thực tế: Đếm IN/OUT, Bật/Tắt đèn đột ngột, Thử nghiệm chế độ ban đêm giả lập và giao diện Streamlit</w:t>
            </w:r>
          </w:p>
        </w:tc>
        <w:tc>
          <w:tcPr>
            <w:tcW w:w="1231" w:type="dxa"/>
            <w:shd w:val="clear" w:color="auto" w:fill="F9FBFC"/>
            <w:tcMar>
              <w:top w:w="80" w:type="dxa"/>
              <w:left w:w="90" w:type="dxa"/>
              <w:bottom w:w="80" w:type="dxa"/>
              <w:right w:w="90" w:type="dxa"/>
            </w:tcMar>
          </w:tcPr>
          <w:p w14:paraId="15F37380" w14:textId="77777777" w:rsidR="00D272DE" w:rsidRPr="00321E93" w:rsidRDefault="00000000" w:rsidP="00321E93">
            <w:pPr>
              <w:jc w:val="both"/>
              <w:rPr>
                <w:color w:val="000000" w:themeColor="text1"/>
              </w:rPr>
            </w:pPr>
            <w:r w:rsidRPr="00321E93">
              <w:rPr>
                <w:color w:val="000000" w:themeColor="text1"/>
                <w:sz w:val="19"/>
              </w:rPr>
              <w:t>5 ngày tới</w:t>
            </w:r>
          </w:p>
        </w:tc>
        <w:tc>
          <w:tcPr>
            <w:tcW w:w="3109" w:type="dxa"/>
            <w:shd w:val="clear" w:color="auto" w:fill="F9FBFC"/>
            <w:tcMar>
              <w:top w:w="80" w:type="dxa"/>
              <w:left w:w="90" w:type="dxa"/>
              <w:bottom w:w="80" w:type="dxa"/>
              <w:right w:w="90" w:type="dxa"/>
            </w:tcMar>
          </w:tcPr>
          <w:p w14:paraId="37A2B617" w14:textId="77777777" w:rsidR="00D272DE" w:rsidRPr="00321E93" w:rsidRDefault="00000000" w:rsidP="00321E93">
            <w:pPr>
              <w:jc w:val="both"/>
              <w:rPr>
                <w:color w:val="000000" w:themeColor="text1"/>
              </w:rPr>
            </w:pPr>
            <w:r w:rsidRPr="00321E93">
              <w:rPr>
                <w:color w:val="000000" w:themeColor="text1"/>
                <w:sz w:val="19"/>
              </w:rPr>
              <w:t>Video clip Demo chất lượng cao Full HD</w:t>
            </w:r>
          </w:p>
        </w:tc>
      </w:tr>
      <w:tr w:rsidR="00D272DE" w:rsidRPr="00321E93" w14:paraId="57586D94" w14:textId="77777777" w:rsidTr="007C44A5">
        <w:trPr>
          <w:jc w:val="center"/>
        </w:trPr>
        <w:tc>
          <w:tcPr>
            <w:tcW w:w="2592" w:type="dxa"/>
            <w:shd w:val="clear" w:color="auto" w:fill="FFFFFF"/>
            <w:tcMar>
              <w:top w:w="80" w:type="dxa"/>
              <w:left w:w="90" w:type="dxa"/>
              <w:bottom w:w="80" w:type="dxa"/>
              <w:right w:w="90" w:type="dxa"/>
            </w:tcMar>
          </w:tcPr>
          <w:p w14:paraId="71F42E07" w14:textId="2EF0F3C1" w:rsidR="00D272DE" w:rsidRPr="00321E93" w:rsidRDefault="007C44A5" w:rsidP="00321E93">
            <w:pPr>
              <w:jc w:val="both"/>
              <w:rPr>
                <w:color w:val="000000" w:themeColor="text1"/>
              </w:rPr>
            </w:pPr>
            <w:r>
              <w:rPr>
                <w:b/>
                <w:color w:val="000000" w:themeColor="text1"/>
                <w:sz w:val="19"/>
              </w:rPr>
              <w:t>Tiến hành hoàn thiện bản cuối</w:t>
            </w:r>
          </w:p>
        </w:tc>
        <w:tc>
          <w:tcPr>
            <w:tcW w:w="3744" w:type="dxa"/>
            <w:shd w:val="clear" w:color="auto" w:fill="FFFFFF"/>
            <w:tcMar>
              <w:top w:w="80" w:type="dxa"/>
              <w:left w:w="90" w:type="dxa"/>
              <w:bottom w:w="80" w:type="dxa"/>
              <w:right w:w="90" w:type="dxa"/>
            </w:tcMar>
          </w:tcPr>
          <w:p w14:paraId="3F96ABF8" w14:textId="5ECD0197" w:rsidR="00D272DE" w:rsidRPr="00321E93" w:rsidRDefault="00000000" w:rsidP="00321E93">
            <w:pPr>
              <w:jc w:val="both"/>
              <w:rPr>
                <w:color w:val="000000" w:themeColor="text1"/>
              </w:rPr>
            </w:pPr>
            <w:r w:rsidRPr="00321E93">
              <w:rPr>
                <w:color w:val="000000" w:themeColor="text1"/>
                <w:sz w:val="19"/>
              </w:rPr>
              <w:t>Đóng gói mã nguồn</w:t>
            </w:r>
            <w:r w:rsidR="007C44A5">
              <w:rPr>
                <w:color w:val="000000" w:themeColor="text1"/>
                <w:sz w:val="19"/>
              </w:rPr>
              <w:t>, hướng dẫn cài đặt</w:t>
            </w:r>
            <w:r w:rsidRPr="00321E93">
              <w:rPr>
                <w:color w:val="000000" w:themeColor="text1"/>
                <w:sz w:val="19"/>
              </w:rPr>
              <w:t>; Thử nghiệm kết nối trực tiếp với luồng RTSP từ Camera IP thực tế</w:t>
            </w:r>
            <w:r w:rsidR="00D5717D">
              <w:rPr>
                <w:color w:val="000000" w:themeColor="text1"/>
                <w:sz w:val="19"/>
              </w:rPr>
              <w:t>.</w:t>
            </w:r>
          </w:p>
        </w:tc>
        <w:tc>
          <w:tcPr>
            <w:tcW w:w="1231" w:type="dxa"/>
            <w:shd w:val="clear" w:color="auto" w:fill="FFFFFF"/>
            <w:tcMar>
              <w:top w:w="80" w:type="dxa"/>
              <w:left w:w="90" w:type="dxa"/>
              <w:bottom w:w="80" w:type="dxa"/>
              <w:right w:w="90" w:type="dxa"/>
            </w:tcMar>
          </w:tcPr>
          <w:p w14:paraId="12501274" w14:textId="260C189E" w:rsidR="00D272DE" w:rsidRPr="00321E93" w:rsidRDefault="00000000" w:rsidP="00321E93">
            <w:pPr>
              <w:jc w:val="both"/>
              <w:rPr>
                <w:color w:val="000000" w:themeColor="text1"/>
              </w:rPr>
            </w:pPr>
            <w:r w:rsidRPr="00321E93">
              <w:rPr>
                <w:color w:val="000000" w:themeColor="text1"/>
                <w:sz w:val="19"/>
              </w:rPr>
              <w:t xml:space="preserve">Trước </w:t>
            </w:r>
            <w:r w:rsidR="007C44A5">
              <w:rPr>
                <w:color w:val="000000" w:themeColor="text1"/>
                <w:sz w:val="19"/>
              </w:rPr>
              <w:t>báo cáo cuối kì</w:t>
            </w:r>
          </w:p>
        </w:tc>
        <w:tc>
          <w:tcPr>
            <w:tcW w:w="3109" w:type="dxa"/>
            <w:shd w:val="clear" w:color="auto" w:fill="FFFFFF"/>
            <w:tcMar>
              <w:top w:w="80" w:type="dxa"/>
              <w:left w:w="90" w:type="dxa"/>
              <w:bottom w:w="80" w:type="dxa"/>
              <w:right w:w="90" w:type="dxa"/>
            </w:tcMar>
          </w:tcPr>
          <w:p w14:paraId="24E098F3" w14:textId="77777777" w:rsidR="00D272DE" w:rsidRPr="00321E93" w:rsidRDefault="00000000" w:rsidP="00321E93">
            <w:pPr>
              <w:jc w:val="both"/>
              <w:rPr>
                <w:color w:val="000000" w:themeColor="text1"/>
              </w:rPr>
            </w:pPr>
            <w:r w:rsidRPr="00321E93">
              <w:rPr>
                <w:color w:val="000000" w:themeColor="text1"/>
                <w:sz w:val="19"/>
              </w:rPr>
              <w:t>Dockerfile &amp; File cấu hình triển khai hoàn chỉnh</w:t>
            </w:r>
          </w:p>
        </w:tc>
      </w:tr>
    </w:tbl>
    <w:p w14:paraId="7670B5A8" w14:textId="77777777" w:rsidR="00D272DE" w:rsidRPr="00321E93" w:rsidRDefault="00D272DE" w:rsidP="00321E93">
      <w:pPr>
        <w:spacing w:after="120"/>
        <w:jc w:val="both"/>
        <w:rPr>
          <w:color w:val="000000" w:themeColor="text1"/>
        </w:rPr>
      </w:pPr>
    </w:p>
    <w:p w14:paraId="5CF5E7A3" w14:textId="04DA876F" w:rsidR="00D272DE" w:rsidRPr="00321E93" w:rsidRDefault="00435725" w:rsidP="00321E93">
      <w:pPr>
        <w:keepNext/>
        <w:spacing w:before="320" w:after="120"/>
        <w:jc w:val="both"/>
        <w:rPr>
          <w:color w:val="000000" w:themeColor="text1"/>
        </w:rPr>
      </w:pPr>
      <w:r>
        <w:rPr>
          <w:b/>
          <w:color w:val="000000" w:themeColor="text1"/>
          <w:sz w:val="30"/>
        </w:rPr>
        <w:lastRenderedPageBreak/>
        <w:t>VIII</w:t>
      </w:r>
      <w:r w:rsidR="00000000" w:rsidRPr="00321E93">
        <w:rPr>
          <w:b/>
          <w:color w:val="000000" w:themeColor="text1"/>
          <w:sz w:val="30"/>
        </w:rPr>
        <w:t>. KẾT LUẬN &amp; ĐỀ XUẤT</w:t>
      </w:r>
    </w:p>
    <w:p w14:paraId="60C450EC" w14:textId="0F834FC4" w:rsidR="00D272DE" w:rsidRPr="00321E93" w:rsidRDefault="00782CE9" w:rsidP="00321E93">
      <w:pPr>
        <w:keepNext/>
        <w:spacing w:before="240"/>
        <w:jc w:val="both"/>
        <w:rPr>
          <w:color w:val="000000" w:themeColor="text1"/>
        </w:rPr>
      </w:pPr>
      <w:r>
        <w:rPr>
          <w:b/>
          <w:color w:val="000000" w:themeColor="text1"/>
          <w:sz w:val="26"/>
        </w:rPr>
        <w:t>8</w:t>
      </w:r>
      <w:r w:rsidR="00000000" w:rsidRPr="00321E93">
        <w:rPr>
          <w:b/>
          <w:color w:val="000000" w:themeColor="text1"/>
          <w:sz w:val="26"/>
        </w:rPr>
        <w:t>.1. Đánh giá tổng quan về tính khả thi và Giá trị học thuật</w:t>
      </w:r>
    </w:p>
    <w:p w14:paraId="66615F79" w14:textId="1B821CD9" w:rsidR="00D272DE" w:rsidRPr="00321E93" w:rsidRDefault="00000000" w:rsidP="00321E93">
      <w:pPr>
        <w:jc w:val="both"/>
        <w:rPr>
          <w:color w:val="000000" w:themeColor="text1"/>
        </w:rPr>
      </w:pPr>
      <w:r w:rsidRPr="00321E93">
        <w:rPr>
          <w:color w:val="000000" w:themeColor="text1"/>
        </w:rPr>
        <w:t>Đề tài 'Hệ thống camera giám sát thông minh: Theo dõi, đếm người qua lại và thích ứng môi trường dựa trên xử lý ảnh' đã hoàn thành xuất sắc các mục tiêu đã đề ra. Dự án chứng minh rằng: Với việc nắm vững kiến thức toán học nền tảng và các kỹ thuật Xử lý ảnh kinh điển (Biến đổi không gian màu, Phép toán hình thái học, Trừ nền thích nghi và Giải tích hình học), chúng ta hoàn toàn có thể xây dựng một giải pháp thị giác máy tính có độ chính xác cao, hoạt động bền bỉ trong môi trường thực tiễn với hiệu năng vượt trội gấp nhiều lần so với các mô hình Deep Learning trên phần cứng CPU tiêu chuẩn.</w:t>
      </w:r>
    </w:p>
    <w:p w14:paraId="543F6A27" w14:textId="4F0D6629" w:rsidR="00D272DE" w:rsidRPr="00321E93" w:rsidRDefault="00782CE9" w:rsidP="00321E93">
      <w:pPr>
        <w:keepNext/>
        <w:spacing w:before="320" w:after="120"/>
        <w:jc w:val="both"/>
        <w:rPr>
          <w:color w:val="000000" w:themeColor="text1"/>
        </w:rPr>
      </w:pPr>
      <w:r>
        <w:rPr>
          <w:b/>
          <w:color w:val="000000" w:themeColor="text1"/>
          <w:sz w:val="30"/>
        </w:rPr>
        <w:t>I</w:t>
      </w:r>
      <w:r w:rsidR="00000000" w:rsidRPr="00321E93">
        <w:rPr>
          <w:b/>
          <w:color w:val="000000" w:themeColor="text1"/>
          <w:sz w:val="30"/>
        </w:rPr>
        <w:t>X. PHỤ LỤC: CẤU TRÚC MÃ NGUỒN &amp; VẬN HÀNH HỆ THỐNG</w:t>
      </w:r>
    </w:p>
    <w:p w14:paraId="1FD8416C" w14:textId="7482CBA1" w:rsidR="00D272DE" w:rsidRPr="00321E93" w:rsidRDefault="00782CE9" w:rsidP="00321E93">
      <w:pPr>
        <w:keepNext/>
        <w:spacing w:before="240"/>
        <w:jc w:val="both"/>
        <w:rPr>
          <w:color w:val="000000" w:themeColor="text1"/>
        </w:rPr>
      </w:pPr>
      <w:r>
        <w:rPr>
          <w:b/>
          <w:color w:val="000000" w:themeColor="text1"/>
          <w:sz w:val="26"/>
        </w:rPr>
        <w:t>9</w:t>
      </w:r>
      <w:r w:rsidR="00000000" w:rsidRPr="00321E93">
        <w:rPr>
          <w:b/>
          <w:color w:val="000000" w:themeColor="text1"/>
          <w:sz w:val="26"/>
        </w:rPr>
        <w:t>.1. Sơ đồ cây thư mục dự án chuẩn hóa</w:t>
      </w:r>
    </w:p>
    <w:p w14:paraId="46528B40" w14:textId="77777777" w:rsidR="00D272DE" w:rsidRPr="00321E93" w:rsidRDefault="00000000" w:rsidP="00321E93">
      <w:pPr>
        <w:spacing w:line="240" w:lineRule="auto"/>
        <w:jc w:val="both"/>
        <w:rPr>
          <w:color w:val="000000" w:themeColor="text1"/>
        </w:rPr>
      </w:pPr>
      <w:r w:rsidRPr="00321E93">
        <w:rPr>
          <w:rFonts w:ascii="Consolas" w:hAnsi="Consolas"/>
          <w:color w:val="000000" w:themeColor="text1"/>
          <w:sz w:val="19"/>
        </w:rPr>
        <w:t>HumanCheck/</w:t>
      </w:r>
      <w:r w:rsidRPr="00321E93">
        <w:rPr>
          <w:rFonts w:ascii="Consolas" w:hAnsi="Consolas"/>
          <w:color w:val="000000" w:themeColor="text1"/>
          <w:sz w:val="19"/>
        </w:rPr>
        <w:br/>
        <w:t>├── core/                                 # TẦNG LÕI: THUẬT TOÁN PURE DIP</w:t>
      </w:r>
      <w:r w:rsidRPr="00321E93">
        <w:rPr>
          <w:rFonts w:ascii="Consolas" w:hAnsi="Consolas"/>
          <w:color w:val="000000" w:themeColor="text1"/>
          <w:sz w:val="19"/>
        </w:rPr>
        <w:br/>
        <w:t>│   ├── module1_tracking/                 # Module 1: Pipeline Thị Giác, State Machine &amp; Đếm Người</w:t>
      </w:r>
      <w:r w:rsidRPr="00321E93">
        <w:rPr>
          <w:rFonts w:ascii="Consolas" w:hAnsi="Consolas"/>
          <w:color w:val="000000" w:themeColor="text1"/>
          <w:sz w:val="19"/>
        </w:rPr>
        <w:br/>
        <w:t>│   │   ├── segmentor.py                  # Phân đoạn &amp; Lọc hình học (Area &gt; 400, Aspect Ratio &gt;= 0.85)</w:t>
      </w:r>
      <w:r w:rsidRPr="00321E93">
        <w:rPr>
          <w:rFonts w:ascii="Consolas" w:hAnsi="Consolas"/>
          <w:color w:val="000000" w:themeColor="text1"/>
          <w:sz w:val="19"/>
        </w:rPr>
        <w:br/>
        <w:t>│   │   ├── tracker.py                    # Bám tâm CentroidTracker &amp; Ma trận khoảng cách Euclidean</w:t>
      </w:r>
      <w:r w:rsidRPr="00321E93">
        <w:rPr>
          <w:rFonts w:ascii="Consolas" w:hAnsi="Consolas"/>
          <w:color w:val="000000" w:themeColor="text1"/>
          <w:sz w:val="19"/>
        </w:rPr>
        <w:br/>
        <w:t>│   │   ├── tripwire.py                   # Máy trạng thái động &amp; Vùng đệm an toàn Hysteresis</w:t>
      </w:r>
      <w:r w:rsidRPr="00321E93">
        <w:rPr>
          <w:rFonts w:ascii="Consolas" w:hAnsi="Consolas"/>
          <w:color w:val="000000" w:themeColor="text1"/>
          <w:sz w:val="19"/>
        </w:rPr>
        <w:br/>
        <w:t>│   │   └── visualizer.py                 # SurveillanceVisualizer vẽ HUD, Badge, Bounding Box</w:t>
      </w:r>
      <w:r w:rsidRPr="00321E93">
        <w:rPr>
          <w:rFonts w:ascii="Consolas" w:hAnsi="Consolas"/>
          <w:color w:val="000000" w:themeColor="text1"/>
          <w:sz w:val="19"/>
        </w:rPr>
        <w:br/>
        <w:t>│   ├── module2_tripwire_gui/             # Module 2: Cấu hình Vạch ảo tương tác chuột</w:t>
      </w:r>
      <w:r w:rsidRPr="00321E93">
        <w:rPr>
          <w:rFonts w:ascii="Consolas" w:hAnsi="Consolas"/>
          <w:color w:val="000000" w:themeColor="text1"/>
          <w:sz w:val="19"/>
        </w:rPr>
        <w:br/>
        <w:t>│   │   ├── geometry.py                   # Giải tích toán học: vector pháp tuyến, khoảng cách có dấu</w:t>
      </w:r>
      <w:r w:rsidRPr="00321E93">
        <w:rPr>
          <w:rFonts w:ascii="Consolas" w:hAnsi="Consolas"/>
          <w:color w:val="000000" w:themeColor="text1"/>
          <w:sz w:val="19"/>
        </w:rPr>
        <w:br/>
        <w:t>│   │   └── calibrator.py                 # Công cụ click chuột OpenCV &amp; lưu file JSON</w:t>
      </w:r>
      <w:r w:rsidRPr="00321E93">
        <w:rPr>
          <w:rFonts w:ascii="Consolas" w:hAnsi="Consolas"/>
          <w:color w:val="000000" w:themeColor="text1"/>
          <w:sz w:val="19"/>
        </w:rPr>
        <w:br/>
        <w:t>│   └── module3_adaptive_env/             # Module 3: Thích ứng Môi trường &amp; Hậu cảnh (5 Trụ cột)</w:t>
      </w:r>
      <w:r w:rsidRPr="00321E93">
        <w:rPr>
          <w:rFonts w:ascii="Consolas" w:hAnsi="Consolas"/>
          <w:color w:val="000000" w:themeColor="text1"/>
          <w:sz w:val="19"/>
        </w:rPr>
        <w:br/>
        <w:t>│       ├── lighting_adapter.py           # Kéo sáng ban đêm thích ứng (Gamma LUT + CLAHE)</w:t>
      </w:r>
      <w:r w:rsidRPr="00321E93">
        <w:rPr>
          <w:rFonts w:ascii="Consolas" w:hAnsi="Consolas"/>
          <w:color w:val="000000" w:themeColor="text1"/>
          <w:sz w:val="19"/>
        </w:rPr>
        <w:br/>
        <w:t>│       ├── background_engine.py          # MOG2 + Fast Reset (bật/tắt đèn) + Background Absorption</w:t>
      </w:r>
      <w:r w:rsidRPr="00321E93">
        <w:rPr>
          <w:rFonts w:ascii="Consolas" w:hAnsi="Consolas"/>
          <w:color w:val="000000" w:themeColor="text1"/>
          <w:sz w:val="19"/>
        </w:rPr>
        <w:br/>
        <w:t>│       └── shadow_filter.py              # Khử bóng đổ HSV (cắt pixel 127) + Opening khử rung lắc</w:t>
      </w:r>
      <w:r w:rsidRPr="00321E93">
        <w:rPr>
          <w:rFonts w:ascii="Consolas" w:hAnsi="Consolas"/>
          <w:color w:val="000000" w:themeColor="text1"/>
          <w:sz w:val="19"/>
        </w:rPr>
        <w:br/>
        <w:t>├── app/                                  # TẦNG ỨNG DỤNG (PRESENTATION LAYER)</w:t>
      </w:r>
      <w:r w:rsidRPr="00321E93">
        <w:rPr>
          <w:rFonts w:ascii="Consolas" w:hAnsi="Consolas"/>
          <w:color w:val="000000" w:themeColor="text1"/>
          <w:sz w:val="19"/>
        </w:rPr>
        <w:br/>
        <w:t>│   ├── demo_streamlit/app.py             # Streamlit Web Dashboard phục vụ thuyết trình/báo cáo</w:t>
      </w:r>
      <w:r w:rsidRPr="00321E93">
        <w:rPr>
          <w:rFonts w:ascii="Consolas" w:hAnsi="Consolas"/>
          <w:color w:val="000000" w:themeColor="text1"/>
          <w:sz w:val="19"/>
        </w:rPr>
        <w:br/>
        <w:t>│   └── server_uvicorn/                   # FastAPI Server phục vụ thực tế (REST, MJPEG &amp; WebSocket)</w:t>
      </w:r>
      <w:r w:rsidRPr="00321E93">
        <w:rPr>
          <w:rFonts w:ascii="Consolas" w:hAnsi="Consolas"/>
          <w:color w:val="000000" w:themeColor="text1"/>
          <w:sz w:val="19"/>
        </w:rPr>
        <w:br/>
        <w:t>├── tests/                                # BỘ KIỂM THỬ TỰ ĐỘNG (12 TESTS PASSED 100%)</w:t>
      </w:r>
      <w:r w:rsidRPr="00321E93">
        <w:rPr>
          <w:rFonts w:ascii="Consolas" w:hAnsi="Consolas"/>
          <w:color w:val="000000" w:themeColor="text1"/>
          <w:sz w:val="19"/>
        </w:rPr>
        <w:br/>
        <w:t>├── run.py                                # Bộ điều phối Master Runner trung tâm</w:t>
      </w:r>
      <w:r w:rsidRPr="00321E93">
        <w:rPr>
          <w:rFonts w:ascii="Consolas" w:hAnsi="Consolas"/>
          <w:color w:val="000000" w:themeColor="text1"/>
          <w:sz w:val="19"/>
        </w:rPr>
        <w:br/>
        <w:t>└── Do_An_Dem_Va_Theo_Doi_Nguoi_Qua_Lai.md</w:t>
      </w:r>
      <w:r w:rsidRPr="00321E93">
        <w:rPr>
          <w:rFonts w:ascii="Consolas" w:hAnsi="Consolas"/>
          <w:color w:val="000000" w:themeColor="text1"/>
          <w:sz w:val="19"/>
        </w:rPr>
        <w:br/>
      </w:r>
    </w:p>
    <w:p w14:paraId="1EBE182A" w14:textId="701D50C6" w:rsidR="00D272DE" w:rsidRPr="00321E93" w:rsidRDefault="00D272DE" w:rsidP="00782CE9">
      <w:pPr>
        <w:pStyle w:val="Duudong"/>
        <w:numPr>
          <w:ilvl w:val="0"/>
          <w:numId w:val="0"/>
        </w:numPr>
        <w:spacing w:before="20" w:after="40"/>
        <w:jc w:val="both"/>
        <w:rPr>
          <w:color w:val="000000" w:themeColor="text1"/>
        </w:rPr>
      </w:pPr>
    </w:p>
    <w:sectPr w:rsidR="00D272DE" w:rsidRPr="00321E93"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2F773E3"/>
    <w:multiLevelType w:val="hybridMultilevel"/>
    <w:tmpl w:val="5A02658A"/>
    <w:lvl w:ilvl="0" w:tplc="6198A3C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231E39"/>
    <w:multiLevelType w:val="hybridMultilevel"/>
    <w:tmpl w:val="299A3E3C"/>
    <w:lvl w:ilvl="0" w:tplc="D93EC98A">
      <w:numFmt w:val="bullet"/>
      <w:lvlText w:val="•"/>
      <w:lvlJc w:val="left"/>
      <w:pPr>
        <w:ind w:left="720" w:hanging="360"/>
      </w:pPr>
      <w:rPr>
        <w:rFonts w:ascii="Times New Roman" w:eastAsiaTheme="minorEastAsia"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AA07AAB"/>
    <w:multiLevelType w:val="hybridMultilevel"/>
    <w:tmpl w:val="9C7E26F6"/>
    <w:lvl w:ilvl="0" w:tplc="6198A3C4">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794294F"/>
    <w:multiLevelType w:val="hybridMultilevel"/>
    <w:tmpl w:val="F49A4B08"/>
    <w:lvl w:ilvl="0" w:tplc="6198A3C4">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5F650266"/>
    <w:multiLevelType w:val="hybridMultilevel"/>
    <w:tmpl w:val="51EC3814"/>
    <w:lvl w:ilvl="0" w:tplc="6198A3C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01057D4"/>
    <w:multiLevelType w:val="hybridMultilevel"/>
    <w:tmpl w:val="050E5B30"/>
    <w:lvl w:ilvl="0" w:tplc="6B4EED8E">
      <w:numFmt w:val="bullet"/>
      <w:lvlText w:val="•"/>
      <w:lvlJc w:val="left"/>
      <w:pPr>
        <w:ind w:left="720" w:hanging="360"/>
      </w:pPr>
      <w:rPr>
        <w:rFonts w:ascii="Times New Roman" w:eastAsiaTheme="minorEastAsia"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76379240">
    <w:abstractNumId w:val="8"/>
  </w:num>
  <w:num w:numId="2" w16cid:durableId="561526928">
    <w:abstractNumId w:val="6"/>
  </w:num>
  <w:num w:numId="3" w16cid:durableId="242840166">
    <w:abstractNumId w:val="5"/>
  </w:num>
  <w:num w:numId="4" w16cid:durableId="2003385920">
    <w:abstractNumId w:val="4"/>
  </w:num>
  <w:num w:numId="5" w16cid:durableId="1464083882">
    <w:abstractNumId w:val="7"/>
  </w:num>
  <w:num w:numId="6" w16cid:durableId="870723984">
    <w:abstractNumId w:val="3"/>
  </w:num>
  <w:num w:numId="7" w16cid:durableId="1562330852">
    <w:abstractNumId w:val="2"/>
  </w:num>
  <w:num w:numId="8" w16cid:durableId="490683437">
    <w:abstractNumId w:val="1"/>
  </w:num>
  <w:num w:numId="9" w16cid:durableId="458692787">
    <w:abstractNumId w:val="0"/>
  </w:num>
  <w:num w:numId="10" w16cid:durableId="1394625531">
    <w:abstractNumId w:val="11"/>
  </w:num>
  <w:num w:numId="11" w16cid:durableId="1281641938">
    <w:abstractNumId w:val="12"/>
  </w:num>
  <w:num w:numId="12" w16cid:durableId="1373068240">
    <w:abstractNumId w:val="9"/>
  </w:num>
  <w:num w:numId="13" w16cid:durableId="1157768959">
    <w:abstractNumId w:val="14"/>
  </w:num>
  <w:num w:numId="14" w16cid:durableId="1878658300">
    <w:abstractNumId w:val="13"/>
  </w:num>
  <w:num w:numId="15" w16cid:durableId="1894852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E93"/>
    <w:rsid w:val="00326F90"/>
    <w:rsid w:val="00435725"/>
    <w:rsid w:val="00523FA8"/>
    <w:rsid w:val="00782CE9"/>
    <w:rsid w:val="007C44A5"/>
    <w:rsid w:val="0098222B"/>
    <w:rsid w:val="00AA1D8D"/>
    <w:rsid w:val="00B47730"/>
    <w:rsid w:val="00B82AA4"/>
    <w:rsid w:val="00CB0664"/>
    <w:rsid w:val="00D272DE"/>
    <w:rsid w:val="00D571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CE5DF"/>
  <w14:defaultImageDpi w14:val="300"/>
  <w15:docId w15:val="{BD91C11C-C75A-47AF-9187-8906C2AC0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300" w:lineRule="auto"/>
    </w:pPr>
    <w:rPr>
      <w:rFonts w:ascii="Times New Roman" w:hAnsi="Times New Roman"/>
      <w:color w:val="262626"/>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3032</Words>
  <Characters>17289</Characters>
  <Application>Microsoft Office Word</Application>
  <DocSecurity>0</DocSecurity>
  <Lines>144</Lines>
  <Paragraphs>40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Toàn Phúc</cp:lastModifiedBy>
  <cp:revision>7</cp:revision>
  <dcterms:created xsi:type="dcterms:W3CDTF">2013-12-23T23:15:00Z</dcterms:created>
  <dcterms:modified xsi:type="dcterms:W3CDTF">2026-10-27T01:41:00Z</dcterms:modified>
  <cp:category/>
</cp:coreProperties>
</file>